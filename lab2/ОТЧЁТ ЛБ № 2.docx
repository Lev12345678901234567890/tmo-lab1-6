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F0143A">
        <w:trPr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0143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367EB7" wp14:editId="05A80C66">
                  <wp:extent cx="900000" cy="90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stu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0143A" w:rsidRPr="00B9094A" w:rsidRDefault="00000000">
            <w:pPr>
              <w:spacing w:after="0"/>
              <w:jc w:val="center"/>
              <w:rPr>
                <w:lang w:val="ru-RU"/>
              </w:rPr>
            </w:pPr>
            <w:r w:rsidRPr="00B9094A">
              <w:rPr>
                <w:b/>
                <w:sz w:val="24"/>
                <w:lang w:val="ru-RU"/>
              </w:rPr>
              <w:t>Министерство образования и науки Российской Федерации</w:t>
            </w:r>
          </w:p>
          <w:p w:rsidR="00F0143A" w:rsidRPr="00B9094A" w:rsidRDefault="00000000">
            <w:pPr>
              <w:spacing w:after="0"/>
              <w:jc w:val="center"/>
              <w:rPr>
                <w:lang w:val="ru-RU"/>
              </w:rPr>
            </w:pPr>
            <w:r w:rsidRPr="00B9094A">
              <w:rPr>
                <w:b/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:rsidR="00F0143A" w:rsidRPr="00B9094A" w:rsidRDefault="00000000">
            <w:pPr>
              <w:spacing w:after="0"/>
              <w:jc w:val="center"/>
              <w:rPr>
                <w:lang w:val="ru-RU"/>
              </w:rPr>
            </w:pPr>
            <w:r w:rsidRPr="00B9094A">
              <w:rPr>
                <w:b/>
                <w:sz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:rsidR="00F0143A" w:rsidRPr="00B9094A" w:rsidRDefault="00000000">
            <w:pPr>
              <w:spacing w:after="0"/>
              <w:jc w:val="center"/>
              <w:rPr>
                <w:lang w:val="ru-RU"/>
              </w:rPr>
            </w:pPr>
            <w:r w:rsidRPr="00B9094A">
              <w:rPr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:rsidR="00F0143A" w:rsidRDefault="00000000">
            <w:pPr>
              <w:spacing w:after="0"/>
              <w:jc w:val="center"/>
            </w:pPr>
            <w:r w:rsidRPr="00B9094A">
              <w:rPr>
                <w:b/>
                <w:sz w:val="24"/>
                <w:lang w:val="ru-RU"/>
              </w:rPr>
              <w:t xml:space="preserve">(МГТУ им. </w:t>
            </w:r>
            <w:r>
              <w:rPr>
                <w:b/>
                <w:sz w:val="24"/>
              </w:rPr>
              <w:t xml:space="preserve">Н.Э. </w:t>
            </w:r>
            <w:proofErr w:type="spellStart"/>
            <w:r>
              <w:rPr>
                <w:b/>
                <w:sz w:val="24"/>
              </w:rPr>
              <w:t>Баумана</w:t>
            </w:r>
            <w:proofErr w:type="spellEnd"/>
            <w:r>
              <w:rPr>
                <w:b/>
                <w:sz w:val="24"/>
              </w:rPr>
              <w:t>)</w:t>
            </w:r>
          </w:p>
        </w:tc>
      </w:tr>
    </w:tbl>
    <w:p w:rsidR="00F0143A" w:rsidRDefault="00F0143A">
      <w:pPr>
        <w:pBdr>
          <w:bottom w:val="single" w:sz="18" w:space="1" w:color="000000"/>
        </w:pBdr>
        <w:spacing w:before="120" w:after="0"/>
      </w:pPr>
    </w:p>
    <w:p w:rsidR="00F0143A" w:rsidRPr="00B9094A" w:rsidRDefault="00000000">
      <w:pPr>
        <w:spacing w:before="560"/>
        <w:jc w:val="center"/>
        <w:rPr>
          <w:lang w:val="ru-RU"/>
        </w:rPr>
      </w:pPr>
      <w:r w:rsidRPr="00B9094A">
        <w:rPr>
          <w:b/>
          <w:sz w:val="26"/>
          <w:lang w:val="ru-RU"/>
        </w:rPr>
        <w:t>Факультет «Информатика и системы управления» (ИУ)</w:t>
      </w:r>
    </w:p>
    <w:p w:rsidR="00F0143A" w:rsidRPr="00B9094A" w:rsidRDefault="00000000">
      <w:pPr>
        <w:spacing w:after="0"/>
        <w:jc w:val="center"/>
        <w:rPr>
          <w:lang w:val="ru-RU"/>
        </w:rPr>
      </w:pPr>
      <w:r w:rsidRPr="00B9094A">
        <w:rPr>
          <w:b/>
          <w:sz w:val="26"/>
          <w:lang w:val="ru-RU"/>
        </w:rPr>
        <w:t>Кафедра «Информационные системы и телекоммуникации» (ИУ3)</w:t>
      </w:r>
    </w:p>
    <w:p w:rsidR="00F0143A" w:rsidRPr="00B9094A" w:rsidRDefault="00000000">
      <w:pPr>
        <w:spacing w:before="1800" w:after="280"/>
        <w:jc w:val="center"/>
        <w:rPr>
          <w:lang w:val="ru-RU"/>
        </w:rPr>
      </w:pPr>
      <w:r w:rsidRPr="00B9094A">
        <w:rPr>
          <w:b/>
          <w:sz w:val="32"/>
          <w:lang w:val="ru-RU"/>
        </w:rPr>
        <w:t>Отчет</w:t>
      </w:r>
    </w:p>
    <w:p w:rsidR="00F0143A" w:rsidRPr="00B9094A" w:rsidRDefault="00000000">
      <w:pPr>
        <w:jc w:val="center"/>
        <w:rPr>
          <w:lang w:val="ru-RU"/>
        </w:rPr>
      </w:pPr>
      <w:r w:rsidRPr="00B9094A">
        <w:rPr>
          <w:b/>
          <w:sz w:val="32"/>
          <w:lang w:val="ru-RU"/>
        </w:rPr>
        <w:t>по лабораторной работе № 2</w:t>
      </w:r>
    </w:p>
    <w:p w:rsidR="00F0143A" w:rsidRPr="00B9094A" w:rsidRDefault="00000000">
      <w:pPr>
        <w:spacing w:after="0"/>
        <w:jc w:val="center"/>
        <w:rPr>
          <w:lang w:val="ru-RU"/>
        </w:rPr>
      </w:pPr>
      <w:r w:rsidRPr="00B9094A">
        <w:rPr>
          <w:b/>
          <w:sz w:val="32"/>
          <w:lang w:val="ru-RU"/>
        </w:rPr>
        <w:t>по курсу «Технологии машинного обучения»</w:t>
      </w:r>
    </w:p>
    <w:p w:rsidR="00F0143A" w:rsidRPr="00B9094A" w:rsidRDefault="00F0143A">
      <w:pPr>
        <w:rPr>
          <w:lang w:val="ru-RU"/>
        </w:rPr>
      </w:pPr>
    </w:p>
    <w:p w:rsidR="00F0143A" w:rsidRPr="00B9094A" w:rsidRDefault="00F0143A">
      <w:pPr>
        <w:rPr>
          <w:lang w:val="ru-RU"/>
        </w:rPr>
      </w:pPr>
    </w:p>
    <w:p w:rsidR="00F0143A" w:rsidRPr="00B9094A" w:rsidRDefault="00F0143A">
      <w:pPr>
        <w:rPr>
          <w:lang w:val="ru-RU"/>
        </w:rPr>
      </w:pPr>
    </w:p>
    <w:p w:rsidR="00F0143A" w:rsidRPr="00B9094A" w:rsidRDefault="00F0143A">
      <w:pPr>
        <w:rPr>
          <w:lang w:val="ru-RU"/>
        </w:rPr>
      </w:pPr>
    </w:p>
    <w:p w:rsidR="00F0143A" w:rsidRPr="00B9094A" w:rsidRDefault="00F0143A">
      <w:pPr>
        <w:rPr>
          <w:lang w:val="ru-RU"/>
        </w:rPr>
      </w:pPr>
    </w:p>
    <w:p w:rsidR="00F0143A" w:rsidRPr="00B9094A" w:rsidRDefault="00F0143A">
      <w:pPr>
        <w:rPr>
          <w:lang w:val="ru-RU"/>
        </w:rPr>
      </w:pPr>
    </w:p>
    <w:p w:rsidR="00F0143A" w:rsidRPr="00B9094A" w:rsidRDefault="00000000">
      <w:pPr>
        <w:ind w:left="5386"/>
        <w:rPr>
          <w:lang w:val="ru-RU"/>
        </w:rPr>
      </w:pPr>
      <w:r w:rsidRPr="00B9094A">
        <w:rPr>
          <w:sz w:val="26"/>
          <w:lang w:val="ru-RU"/>
        </w:rPr>
        <w:t>Выполнил: Суржиков Л.А.</w:t>
      </w:r>
    </w:p>
    <w:p w:rsidR="00F0143A" w:rsidRPr="00B9094A" w:rsidRDefault="00000000">
      <w:pPr>
        <w:ind w:left="5386"/>
        <w:rPr>
          <w:lang w:val="ru-RU"/>
        </w:rPr>
      </w:pPr>
      <w:r w:rsidRPr="00B9094A">
        <w:rPr>
          <w:sz w:val="26"/>
          <w:lang w:val="ru-RU"/>
        </w:rPr>
        <w:t>Группа: ИУ3С-51Б</w:t>
      </w:r>
    </w:p>
    <w:p w:rsidR="00F0143A" w:rsidRPr="00371F81" w:rsidRDefault="00000000" w:rsidP="00B9094A">
      <w:pPr>
        <w:ind w:left="5386"/>
        <w:rPr>
          <w:lang w:val="ru-RU"/>
        </w:rPr>
      </w:pPr>
      <w:r w:rsidRPr="00B9094A">
        <w:rPr>
          <w:sz w:val="26"/>
          <w:lang w:val="ru-RU"/>
        </w:rPr>
        <w:t xml:space="preserve">Проверил: </w:t>
      </w:r>
      <w:proofErr w:type="spellStart"/>
      <w:r w:rsidRPr="00B9094A">
        <w:rPr>
          <w:sz w:val="26"/>
          <w:lang w:val="ru-RU"/>
        </w:rPr>
        <w:t>Ю.Е.Гапанюк</w:t>
      </w:r>
      <w:proofErr w:type="spellEnd"/>
    </w:p>
    <w:p w:rsidR="00F0143A" w:rsidRPr="00B9094A" w:rsidRDefault="00F0143A">
      <w:pPr>
        <w:rPr>
          <w:lang w:val="ru-RU"/>
        </w:rPr>
      </w:pPr>
    </w:p>
    <w:p w:rsidR="00F0143A" w:rsidRPr="00B9094A" w:rsidRDefault="00F0143A">
      <w:pPr>
        <w:rPr>
          <w:lang w:val="ru-RU"/>
        </w:rPr>
      </w:pPr>
    </w:p>
    <w:p w:rsidR="00F0143A" w:rsidRPr="00B9094A" w:rsidRDefault="00000000" w:rsidP="00BC757D">
      <w:pPr>
        <w:spacing w:after="0"/>
        <w:jc w:val="center"/>
        <w:rPr>
          <w:lang w:val="ru-RU"/>
        </w:rPr>
      </w:pPr>
      <w:r w:rsidRPr="00B9094A">
        <w:rPr>
          <w:sz w:val="26"/>
          <w:lang w:val="ru-RU"/>
        </w:rPr>
        <w:t>Москва, 2026 г.</w:t>
      </w:r>
    </w:p>
    <w:p w:rsidR="00F0143A" w:rsidRPr="00B9094A" w:rsidRDefault="00000000">
      <w:pPr>
        <w:spacing w:before="360"/>
        <w:rPr>
          <w:lang w:val="ru-RU"/>
        </w:rPr>
      </w:pPr>
      <w:r w:rsidRPr="00B9094A">
        <w:rPr>
          <w:b/>
          <w:sz w:val="36"/>
          <w:lang w:val="ru-RU"/>
        </w:rPr>
        <w:lastRenderedPageBreak/>
        <w:t>1. Описание задания</w:t>
      </w:r>
    </w:p>
    <w:p>
      <w:pPr>
        <w:jc w:val="both"/>
      </w:pPr>
      <w:r>
        <w:rPr>
          <w:b/>
          <w:sz w:val="26"/>
        </w:rPr>
        <w:t>Ссылка на постановку задания:</w:t>
      </w:r>
    </w:p>
    <w:p>
      <w:pPr>
        <w:pStyle w:val="a0"/>
      </w:pPr>
      <w:r>
        <w:rPr>
          <w:b w:val="0"/>
          <w:sz w:val="26"/>
        </w:rPr>
        <w:t>https://github.com/ugapanyuk/courses_current/wiki/LAB_TMO__MISSING</w:t>
      </w:r>
    </w:p>
    <w:p>
      <w:pPr>
        <w:jc w:val="both"/>
      </w:pPr>
      <w:r>
        <w:rPr>
          <w:b/>
          <w:sz w:val="26"/>
        </w:rPr>
        <w:t>Цель лабораторной работы:</w:t>
      </w:r>
    </w:p>
    <w:p>
      <w:pPr>
        <w:jc w:val="both"/>
      </w:pPr>
      <w:r>
        <w:rPr>
          <w:b w:val="0"/>
          <w:sz w:val="26"/>
        </w:rPr>
        <w:t>изучение способов предварительной обработки данных для дальнейшего формирования моделей.</w:t>
      </w:r>
    </w:p>
    <w:p>
      <w:pPr>
        <w:jc w:val="both"/>
      </w:pPr>
      <w:r>
        <w:rPr>
          <w:b/>
          <w:sz w:val="26"/>
        </w:rPr>
        <w:t>Задание:</w:t>
      </w:r>
    </w:p>
    <w:p>
      <w:pPr>
        <w:pStyle w:val="a0"/>
      </w:pPr>
      <w:r>
        <w:rPr>
          <w:b w:val="0"/>
          <w:sz w:val="26"/>
        </w:rPr>
        <w:t>Выбрать 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>
      <w:pPr>
        <w:pStyle w:val="a0"/>
      </w:pPr>
      <w:r>
        <w:rPr>
          <w:b w:val="0"/>
          <w:sz w:val="26"/>
        </w:rPr>
        <w:t>Для выбранного датасета (датасетов) на основе материалов лекции решить следующие задачи: обработку пропусков в данных; кодирование категориальных признаков; масштабирование данных.</w:t>
      </w:r>
    </w:p>
    <w:p>
      <w:pPr>
        <w:jc w:val="both"/>
      </w:pPr>
      <w:r>
        <w:rPr>
          <w:b/>
          <w:sz w:val="26"/>
        </w:rPr>
        <w:t>Требования к отчёту:</w:t>
      </w:r>
    </w:p>
    <w:p>
      <w:pPr>
        <w:jc w:val="both"/>
      </w:pPr>
      <w:r>
        <w:rPr>
          <w:b w:val="0"/>
          <w:sz w:val="26"/>
        </w:rPr>
        <w:t>Отчёт по лабораторной работе должен содержать:</w:t>
      </w:r>
    </w:p>
    <w:p>
      <w:pPr>
        <w:pStyle w:val="a0"/>
      </w:pPr>
      <w:r>
        <w:rPr>
          <w:b w:val="0"/>
          <w:sz w:val="26"/>
        </w:rPr>
        <w:t>титульный лист;</w:t>
      </w:r>
    </w:p>
    <w:p>
      <w:pPr>
        <w:pStyle w:val="a0"/>
      </w:pPr>
      <w:r>
        <w:rPr>
          <w:b w:val="0"/>
          <w:sz w:val="26"/>
        </w:rPr>
        <w:t>описание задания;</w:t>
      </w:r>
    </w:p>
    <w:p>
      <w:pPr>
        <w:pStyle w:val="a0"/>
      </w:pPr>
      <w:r>
        <w:rPr>
          <w:b w:val="0"/>
          <w:sz w:val="26"/>
        </w:rPr>
        <w:t>текст программы;</w:t>
      </w:r>
    </w:p>
    <w:p>
      <w:pPr>
        <w:pStyle w:val="a0"/>
      </w:pPr>
      <w:r>
        <w:rPr>
          <w:b w:val="0"/>
          <w:sz w:val="26"/>
        </w:rPr>
        <w:t>экранные формы с примерами выполнения программы.</w:t>
      </w:r>
    </w:p>
    <w:p>
      <w:pPr>
        <w:jc w:val="both"/>
      </w:pPr>
      <w:r>
        <w:rPr>
          <w:b w:val="0"/>
          <w:sz w:val="26"/>
        </w:rPr>
        <w:t>В случае использования ноутбуков фрагменты «текст программы» и «экранные формы» соответствуют ячейкам ноутбуков.</w:t>
      </w:r>
    </w:p>
    <w:p>
      <w:pPr>
        <w:jc w:val="both"/>
      </w:pPr>
      <w:r>
        <w:rPr>
          <w:b/>
          <w:sz w:val="26"/>
        </w:rPr>
        <w:t>Выбранный датасет:</w:t>
      </w:r>
    </w:p>
    <w:p>
      <w:pPr>
        <w:jc w:val="both"/>
      </w:pPr>
      <w:r>
        <w:rPr>
          <w:b w:val="0"/>
          <w:sz w:val="26"/>
        </w:rPr>
        <w:t>Loan Prediction Problem Dataset («Прогнозирование одобрения кредита», соревнование Analytics Vidhya, размещён на Kaggle) — 614 заявок клиентов жилищной финансовой компании на получение кредита: пол, семейное положение, число иждивенцев, образование, самозанятость, доход заявителя и созаёмщика, сумма и срок кредита, кредитная история, район недвижимости и целевой признак Loan_Status (кредит одобрен / не одобрен). В датасете 7 столбцов с пропусками и 7 категориальных признаков.</w:t>
      </w:r>
    </w:p>
    <w:p>
      <w:r>
        <w:br w:type="page"/>
      </w:r>
    </w:p>
    <w:p>
      <w:r>
        <w:rPr>
          <w:b/>
          <w:sz w:val="36"/>
        </w:rPr>
        <w:t>2. Текст программы и экранные формы с примерами выполнения</w:t>
      </w:r>
    </w:p>
    <w:p>
      <w:pPr>
        <w:jc w:val="both"/>
      </w:pPr>
      <w:r>
        <w:rPr>
          <w:b w:val="0"/>
          <w:sz w:val="26"/>
        </w:rPr>
        <w:t>Ниже приведены фрагменты кода ноутбука LAB2_preprocessing_loan.ipynb и результаты их выполнения (текстовый вывод и графики). Фрагменты идут в порядке ячеек ноутбука.</w:t>
      </w:r>
    </w:p>
    <w:p>
      <w:r>
        <w:rPr>
          <w:b/>
          <w:sz w:val="26"/>
        </w:rPr>
        <w:t>Фрагмент 1 — Подключение библиотек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import numpy as np</w:t>
      </w:r>
      <w:r>
        <w:rPr>
          <w:rFonts w:ascii="Consolas" w:hAnsi="Consolas" w:cs="Consolas"/>
          <w:sz w:val="18"/>
        </w:rPr>
        <w:br/>
        <w:t>import pandas as pd</w:t>
      </w:r>
      <w:r>
        <w:rPr>
          <w:rFonts w:ascii="Consolas" w:hAnsi="Consolas" w:cs="Consolas"/>
          <w:sz w:val="18"/>
        </w:rPr>
        <w:br/>
        <w:t>import matplotlib.pyplot as plt</w:t>
      </w:r>
      <w:r>
        <w:rPr>
          <w:rFonts w:ascii="Consolas" w:hAnsi="Consolas" w:cs="Consolas"/>
          <w:sz w:val="18"/>
        </w:rPr>
        <w:br/>
        <w:t>import matplotlib</w:t>
      </w:r>
      <w:r>
        <w:rPr>
          <w:rFonts w:ascii="Consolas" w:hAnsi="Consolas" w:cs="Consolas"/>
          <w:sz w:val="18"/>
        </w:rPr>
        <w:br/>
        <w:t>import seaborn as sns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from sklearn.impute import SimpleImputer, MissingIndicator</w:t>
      </w:r>
      <w:r>
        <w:rPr>
          <w:rFonts w:ascii="Consolas" w:hAnsi="Consolas" w:cs="Consolas"/>
          <w:sz w:val="18"/>
        </w:rPr>
        <w:br/>
        <w:t>from sklearn.preprocessing import LabelEncoder, OrdinalEncoder, OneHotEncoder</w:t>
      </w:r>
      <w:r>
        <w:rPr>
          <w:rFonts w:ascii="Consolas" w:hAnsi="Consolas" w:cs="Consolas"/>
          <w:sz w:val="18"/>
        </w:rPr>
        <w:br/>
        <w:t>from sklearn.preprocessing import MinMaxScaler, StandardScaler, Normalizer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matplotlib.rcParams["font.family"] = "DejaVu Sans"</w:t>
      </w:r>
      <w:r>
        <w:rPr>
          <w:rFonts w:ascii="Consolas" w:hAnsi="Consolas" w:cs="Consolas"/>
          <w:sz w:val="18"/>
        </w:rPr>
        <w:br/>
        <w:t>matplotlib.rcParams["axes.unicode_minus"] = False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# палитра как в ЛР1: синий - исходные данные, красный - после обработки</w:t>
      </w:r>
      <w:r>
        <w:rPr>
          <w:rFonts w:ascii="Consolas" w:hAnsi="Consolas" w:cs="Consolas"/>
          <w:sz w:val="18"/>
        </w:rPr>
        <w:br/>
        <w:t>BLUE_DARK = "#1B3B6F"</w:t>
      </w:r>
      <w:r>
        <w:rPr>
          <w:rFonts w:ascii="Consolas" w:hAnsi="Consolas" w:cs="Consolas"/>
          <w:sz w:val="18"/>
        </w:rPr>
        <w:br/>
        <w:t>BLUE = "#3B6EA5"</w:t>
      </w:r>
      <w:r>
        <w:rPr>
          <w:rFonts w:ascii="Consolas" w:hAnsi="Consolas" w:cs="Consolas"/>
          <w:sz w:val="18"/>
        </w:rPr>
        <w:br/>
        <w:t>BLUE_LIGHT = "#8FB8D9"</w:t>
      </w:r>
      <w:r>
        <w:rPr>
          <w:rFonts w:ascii="Consolas" w:hAnsi="Consolas" w:cs="Consolas"/>
          <w:sz w:val="18"/>
        </w:rPr>
        <w:br/>
        <w:t>RED_DARK = "#7A1F2B"</w:t>
      </w:r>
      <w:r>
        <w:rPr>
          <w:rFonts w:ascii="Consolas" w:hAnsi="Consolas" w:cs="Consolas"/>
          <w:sz w:val="18"/>
        </w:rPr>
        <w:br/>
        <w:t>RED = "#B23A48"</w:t>
      </w:r>
      <w:r>
        <w:rPr>
          <w:rFonts w:ascii="Consolas" w:hAnsi="Consolas" w:cs="Consolas"/>
          <w:sz w:val="18"/>
        </w:rPr>
        <w:br/>
        <w:t>RED_LIGHT = "#E0949C"</w:t>
      </w:r>
    </w:p>
    <w:p>
      <w:r>
        <w:rPr>
          <w:b/>
          <w:sz w:val="26"/>
        </w:rPr>
        <w:t>Фрагмент 2 — 2. Описание набора данных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df = pd.read_csv("loan_prediction.csv")</w:t>
      </w:r>
      <w:r>
        <w:rPr>
          <w:rFonts w:ascii="Consolas" w:hAnsi="Consolas" w:cs="Consolas"/>
          <w:sz w:val="18"/>
        </w:rPr>
        <w:br/>
        <w:t>df.head(10)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 xml:space="preserve">    Loan_ID Gender Married Dependents     Education Self_Employed  \</w:t>
      </w:r>
      <w:r>
        <w:rPr>
          <w:rFonts w:ascii="Consolas" w:hAnsi="Consolas" w:cs="Consolas"/>
          <w:sz w:val="18"/>
        </w:rPr>
        <w:br/>
        <w:t xml:space="preserve">0  LP001002   Male      No          0      Graduate            No   </w:t>
      </w:r>
      <w:r>
        <w:rPr>
          <w:rFonts w:ascii="Consolas" w:hAnsi="Consolas" w:cs="Consolas"/>
          <w:sz w:val="18"/>
        </w:rPr>
        <w:br/>
        <w:t xml:space="preserve">1  LP001003   Male     Yes          1      Graduate            No   </w:t>
      </w:r>
      <w:r>
        <w:rPr>
          <w:rFonts w:ascii="Consolas" w:hAnsi="Consolas" w:cs="Consolas"/>
          <w:sz w:val="18"/>
        </w:rPr>
        <w:br/>
        <w:t xml:space="preserve">2  LP001005   Male     Yes          0      Graduate           Yes   </w:t>
      </w:r>
      <w:r>
        <w:rPr>
          <w:rFonts w:ascii="Consolas" w:hAnsi="Consolas" w:cs="Consolas"/>
          <w:sz w:val="18"/>
        </w:rPr>
        <w:br/>
        <w:t xml:space="preserve">3  LP001006   Male     Yes          0  Not Graduate            No   </w:t>
      </w:r>
      <w:r>
        <w:rPr>
          <w:rFonts w:ascii="Consolas" w:hAnsi="Consolas" w:cs="Consolas"/>
          <w:sz w:val="18"/>
        </w:rPr>
        <w:br/>
        <w:t xml:space="preserve">4  LP001008   Male      No          0      Graduate            No   </w:t>
      </w:r>
      <w:r>
        <w:rPr>
          <w:rFonts w:ascii="Consolas" w:hAnsi="Consolas" w:cs="Consolas"/>
          <w:sz w:val="18"/>
        </w:rPr>
        <w:br/>
        <w:t xml:space="preserve">5  LP001011   Male     Yes          2      Graduate           Yes   </w:t>
      </w:r>
      <w:r>
        <w:rPr>
          <w:rFonts w:ascii="Consolas" w:hAnsi="Consolas" w:cs="Consolas"/>
          <w:sz w:val="18"/>
        </w:rPr>
        <w:br/>
        <w:t xml:space="preserve">6  LP001013   Male     Yes          0  Not Graduate            No   </w:t>
      </w:r>
      <w:r>
        <w:rPr>
          <w:rFonts w:ascii="Consolas" w:hAnsi="Consolas" w:cs="Consolas"/>
          <w:sz w:val="18"/>
        </w:rPr>
        <w:br/>
        <w:t xml:space="preserve">7  LP001014   Male     Yes         3+      Graduate            No   </w:t>
      </w:r>
      <w:r>
        <w:rPr>
          <w:rFonts w:ascii="Consolas" w:hAnsi="Consolas" w:cs="Consolas"/>
          <w:sz w:val="18"/>
        </w:rPr>
        <w:br/>
        <w:t xml:space="preserve">8  LP001018   Male     Yes          2      Graduate            No   </w:t>
      </w:r>
      <w:r>
        <w:rPr>
          <w:rFonts w:ascii="Consolas" w:hAnsi="Consolas" w:cs="Consolas"/>
          <w:sz w:val="18"/>
        </w:rPr>
        <w:br/>
        <w:t xml:space="preserve">9  LP001020   Male     Yes          1      Graduate            No   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 xml:space="preserve">   ApplicantIncome  CoapplicantIncome  LoanAmount  Loan_Amount_Term  \</w:t>
      </w:r>
      <w:r>
        <w:rPr>
          <w:rFonts w:ascii="Consolas" w:hAnsi="Consolas" w:cs="Consolas"/>
          <w:sz w:val="18"/>
        </w:rPr>
        <w:br/>
        <w:t xml:space="preserve">0             5849                0.0         NaN             360.0   </w:t>
      </w:r>
      <w:r>
        <w:rPr>
          <w:rFonts w:ascii="Consolas" w:hAnsi="Consolas" w:cs="Consolas"/>
          <w:sz w:val="18"/>
        </w:rPr>
        <w:br/>
        <w:t xml:space="preserve">1             4583             1508.0       128.0             360.0   </w:t>
      </w:r>
      <w:r>
        <w:rPr>
          <w:rFonts w:ascii="Consolas" w:hAnsi="Consolas" w:cs="Consolas"/>
          <w:sz w:val="18"/>
        </w:rPr>
        <w:br/>
        <w:t xml:space="preserve">2             3000                0.0        66.0             360.0   </w:t>
      </w:r>
      <w:r>
        <w:rPr>
          <w:rFonts w:ascii="Consolas" w:hAnsi="Consolas" w:cs="Consolas"/>
          <w:sz w:val="18"/>
        </w:rPr>
        <w:br/>
        <w:t xml:space="preserve">3             2583             2358.0       120.0             360.0   </w:t>
      </w:r>
      <w:r>
        <w:rPr>
          <w:rFonts w:ascii="Consolas" w:hAnsi="Consolas" w:cs="Consolas"/>
          <w:sz w:val="18"/>
        </w:rPr>
        <w:br/>
        <w:t xml:space="preserve">4             6000                0.0       141.0             360.0   </w:t>
      </w:r>
      <w:r>
        <w:rPr>
          <w:rFonts w:ascii="Consolas" w:hAnsi="Consolas" w:cs="Consolas"/>
          <w:sz w:val="18"/>
        </w:rPr>
        <w:br/>
        <w:t xml:space="preserve">5             5417             4196.0       267.0             360.0   </w:t>
      </w:r>
      <w:r>
        <w:rPr>
          <w:rFonts w:ascii="Consolas" w:hAnsi="Consolas" w:cs="Consolas"/>
          <w:sz w:val="18"/>
        </w:rPr>
        <w:br/>
        <w:t xml:space="preserve">6             2333             1516.0        95.0             360.0   </w:t>
      </w:r>
      <w:r>
        <w:rPr>
          <w:rFonts w:ascii="Consolas" w:hAnsi="Consolas" w:cs="Consolas"/>
          <w:sz w:val="18"/>
        </w:rPr>
        <w:br/>
        <w:t xml:space="preserve">7             3036             2504.0       158.0             360.0   </w:t>
      </w:r>
      <w:r>
        <w:rPr>
          <w:rFonts w:ascii="Consolas" w:hAnsi="Consolas" w:cs="Consolas"/>
          <w:sz w:val="18"/>
        </w:rPr>
        <w:br/>
        <w:t xml:space="preserve">8             4006             1526.0       168.0             360.0   </w:t>
      </w:r>
      <w:r>
        <w:rPr>
          <w:rFonts w:ascii="Consolas" w:hAnsi="Consolas" w:cs="Consolas"/>
          <w:sz w:val="18"/>
        </w:rPr>
        <w:br/>
        <w:t xml:space="preserve">9            12841            10968.0       349.0             360.0   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 xml:space="preserve">   Credit_History Property_Area Loan_Status  </w:t>
      </w:r>
      <w:r>
        <w:rPr>
          <w:rFonts w:ascii="Consolas" w:hAnsi="Consolas" w:cs="Consolas"/>
          <w:sz w:val="18"/>
        </w:rPr>
        <w:br/>
        <w:t xml:space="preserve">0             1.0         Urban           Y  </w:t>
      </w:r>
      <w:r>
        <w:rPr>
          <w:rFonts w:ascii="Consolas" w:hAnsi="Consolas" w:cs="Consolas"/>
          <w:sz w:val="18"/>
        </w:rPr>
        <w:br/>
        <w:t xml:space="preserve">1             1.0         Rural           N  </w:t>
      </w:r>
      <w:r>
        <w:rPr>
          <w:rFonts w:ascii="Consolas" w:hAnsi="Consolas" w:cs="Consolas"/>
          <w:sz w:val="18"/>
        </w:rPr>
        <w:br/>
        <w:t xml:space="preserve">2             1.0         Urban           Y  </w:t>
      </w:r>
      <w:r>
        <w:rPr>
          <w:rFonts w:ascii="Consolas" w:hAnsi="Consolas" w:cs="Consolas"/>
          <w:sz w:val="18"/>
        </w:rPr>
        <w:br/>
        <w:t xml:space="preserve">3             1.0         Urban           Y  </w:t>
      </w:r>
      <w:r>
        <w:rPr>
          <w:rFonts w:ascii="Consolas" w:hAnsi="Consolas" w:cs="Consolas"/>
          <w:sz w:val="18"/>
        </w:rPr>
        <w:br/>
        <w:t xml:space="preserve">4             1.0         Urban           Y  </w:t>
      </w:r>
      <w:r>
        <w:rPr>
          <w:rFonts w:ascii="Consolas" w:hAnsi="Consolas" w:cs="Consolas"/>
          <w:sz w:val="18"/>
        </w:rPr>
        <w:br/>
        <w:t xml:space="preserve">5             1.0         Urban           Y  </w:t>
      </w:r>
      <w:r>
        <w:rPr>
          <w:rFonts w:ascii="Consolas" w:hAnsi="Consolas" w:cs="Consolas"/>
          <w:sz w:val="18"/>
        </w:rPr>
        <w:br/>
        <w:t xml:space="preserve">6             1.0         Urban           Y  </w:t>
      </w:r>
      <w:r>
        <w:rPr>
          <w:rFonts w:ascii="Consolas" w:hAnsi="Consolas" w:cs="Consolas"/>
          <w:sz w:val="18"/>
        </w:rPr>
        <w:br/>
        <w:t xml:space="preserve">7             0.0     Semiurban           N  </w:t>
      </w:r>
      <w:r>
        <w:rPr>
          <w:rFonts w:ascii="Consolas" w:hAnsi="Consolas" w:cs="Consolas"/>
          <w:sz w:val="18"/>
        </w:rPr>
        <w:br/>
        <w:t xml:space="preserve">8             1.0         Urban           Y  </w:t>
      </w:r>
      <w:r>
        <w:rPr>
          <w:rFonts w:ascii="Consolas" w:hAnsi="Consolas" w:cs="Consolas"/>
          <w:sz w:val="18"/>
        </w:rPr>
        <w:br/>
        <w:t xml:space="preserve">9             1.0     Semiurban           N  </w:t>
      </w:r>
    </w:p>
    <w:p>
      <w:r>
        <w:rPr>
          <w:b/>
          <w:sz w:val="26"/>
        </w:rPr>
        <w:t>Фрагмент 3 — 2. Описание набора данных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print("Размер датасета:", df.shape)</w:t>
      </w:r>
      <w:r>
        <w:rPr>
          <w:rFonts w:ascii="Consolas" w:hAnsi="Consolas" w:cs="Consolas"/>
          <w:sz w:val="18"/>
        </w:rPr>
        <w:br/>
        <w:t>df.info()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>Размер датасета: (614, 13)</w:t>
      </w:r>
      <w:r>
        <w:rPr>
          <w:rFonts w:ascii="Consolas" w:hAnsi="Consolas" w:cs="Consolas"/>
          <w:sz w:val="18"/>
        </w:rPr>
        <w:br/>
        <w:t>&lt;class 'pandas.core.frame.DataFrame'&gt;</w:t>
      </w:r>
      <w:r>
        <w:rPr>
          <w:rFonts w:ascii="Consolas" w:hAnsi="Consolas" w:cs="Consolas"/>
          <w:sz w:val="18"/>
        </w:rPr>
        <w:br/>
        <w:t>RangeIndex: 614 entries, 0 to 613</w:t>
      </w:r>
      <w:r>
        <w:rPr>
          <w:rFonts w:ascii="Consolas" w:hAnsi="Consolas" w:cs="Consolas"/>
          <w:sz w:val="18"/>
        </w:rPr>
        <w:br/>
        <w:t>Data columns (total 13 columns):</w:t>
      </w:r>
      <w:r>
        <w:rPr>
          <w:rFonts w:ascii="Consolas" w:hAnsi="Consolas" w:cs="Consolas"/>
          <w:sz w:val="18"/>
        </w:rPr>
        <w:br/>
        <w:t xml:space="preserve"> #   Column             Non-Null Count  Dtype  </w:t>
      </w:r>
      <w:r>
        <w:rPr>
          <w:rFonts w:ascii="Consolas" w:hAnsi="Consolas" w:cs="Consolas"/>
          <w:sz w:val="18"/>
        </w:rPr>
        <w:br/>
        <w:t xml:space="preserve">---  ------             --------------  -----  </w:t>
      </w:r>
      <w:r>
        <w:rPr>
          <w:rFonts w:ascii="Consolas" w:hAnsi="Consolas" w:cs="Consolas"/>
          <w:sz w:val="18"/>
        </w:rPr>
        <w:br/>
        <w:t xml:space="preserve"> 0   Loan_ID            614 non-null    object </w:t>
      </w:r>
      <w:r>
        <w:rPr>
          <w:rFonts w:ascii="Consolas" w:hAnsi="Consolas" w:cs="Consolas"/>
          <w:sz w:val="18"/>
        </w:rPr>
        <w:br/>
        <w:t xml:space="preserve"> 1   Gender             601 non-null    object </w:t>
      </w:r>
      <w:r>
        <w:rPr>
          <w:rFonts w:ascii="Consolas" w:hAnsi="Consolas" w:cs="Consolas"/>
          <w:sz w:val="18"/>
        </w:rPr>
        <w:br/>
        <w:t xml:space="preserve"> 2   Married            611 non-null    object </w:t>
      </w:r>
      <w:r>
        <w:rPr>
          <w:rFonts w:ascii="Consolas" w:hAnsi="Consolas" w:cs="Consolas"/>
          <w:sz w:val="18"/>
        </w:rPr>
        <w:br/>
        <w:t xml:space="preserve"> 3   Dependents         599 non-null    object </w:t>
      </w:r>
      <w:r>
        <w:rPr>
          <w:rFonts w:ascii="Consolas" w:hAnsi="Consolas" w:cs="Consolas"/>
          <w:sz w:val="18"/>
        </w:rPr>
        <w:br/>
        <w:t xml:space="preserve"> 4   Education          614 non-null    object </w:t>
      </w:r>
      <w:r>
        <w:rPr>
          <w:rFonts w:ascii="Consolas" w:hAnsi="Consolas" w:cs="Consolas"/>
          <w:sz w:val="18"/>
        </w:rPr>
        <w:br/>
        <w:t xml:space="preserve"> 5   Self_Employed      582 non-null    object </w:t>
      </w:r>
      <w:r>
        <w:rPr>
          <w:rFonts w:ascii="Consolas" w:hAnsi="Consolas" w:cs="Consolas"/>
          <w:sz w:val="18"/>
        </w:rPr>
        <w:br/>
        <w:t xml:space="preserve"> 6   ApplicantIncome    614 non-null    int64  </w:t>
      </w:r>
      <w:r>
        <w:rPr>
          <w:rFonts w:ascii="Consolas" w:hAnsi="Consolas" w:cs="Consolas"/>
          <w:sz w:val="18"/>
        </w:rPr>
        <w:br/>
        <w:t xml:space="preserve"> 7   CoapplicantIncome  614 non-null    float64</w:t>
      </w:r>
      <w:r>
        <w:rPr>
          <w:rFonts w:ascii="Consolas" w:hAnsi="Consolas" w:cs="Consolas"/>
          <w:sz w:val="18"/>
        </w:rPr>
        <w:br/>
        <w:t xml:space="preserve"> 8   LoanAmount         592 non-null    float64</w:t>
      </w:r>
      <w:r>
        <w:rPr>
          <w:rFonts w:ascii="Consolas" w:hAnsi="Consolas" w:cs="Consolas"/>
          <w:sz w:val="18"/>
        </w:rPr>
        <w:br/>
        <w:t xml:space="preserve"> 9   Loan_Amount_Term   600 non-null    float64</w:t>
      </w:r>
      <w:r>
        <w:rPr>
          <w:rFonts w:ascii="Consolas" w:hAnsi="Consolas" w:cs="Consolas"/>
          <w:sz w:val="18"/>
        </w:rPr>
        <w:br/>
        <w:t xml:space="preserve"> 10  Credit_History     564 non-null    float64</w:t>
      </w:r>
      <w:r>
        <w:rPr>
          <w:rFonts w:ascii="Consolas" w:hAnsi="Consolas" w:cs="Consolas"/>
          <w:sz w:val="18"/>
        </w:rPr>
        <w:br/>
        <w:t xml:space="preserve"> 11  Property_Area      614 non-null    object </w:t>
      </w:r>
      <w:r>
        <w:rPr>
          <w:rFonts w:ascii="Consolas" w:hAnsi="Consolas" w:cs="Consolas"/>
          <w:sz w:val="18"/>
        </w:rPr>
        <w:br/>
        <w:t xml:space="preserve"> 12  Loan_Status        614 non-null    object </w:t>
      </w:r>
      <w:r>
        <w:rPr>
          <w:rFonts w:ascii="Consolas" w:hAnsi="Consolas" w:cs="Consolas"/>
          <w:sz w:val="18"/>
        </w:rPr>
        <w:br/>
        <w:t>dtypes: float64(4), int64(1), object(8)</w:t>
      </w:r>
      <w:r>
        <w:rPr>
          <w:rFonts w:ascii="Consolas" w:hAnsi="Consolas" w:cs="Consolas"/>
          <w:sz w:val="18"/>
        </w:rPr>
        <w:br/>
        <w:t>memory usage: 62.5+ KB</w:t>
      </w:r>
    </w:p>
    <w:p>
      <w:r>
        <w:rPr>
          <w:b/>
          <w:sz w:val="26"/>
        </w:rPr>
        <w:t>Фрагмент 4 — 3.1. Поиск пропусков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# количество и процент пропусков по каждому столбцу</w:t>
      </w:r>
      <w:r>
        <w:rPr>
          <w:rFonts w:ascii="Consolas" w:hAnsi="Consolas" w:cs="Consolas"/>
          <w:sz w:val="18"/>
        </w:rPr>
        <w:br/>
        <w:t>missing = pd.DataFrame({</w:t>
      </w:r>
      <w:r>
        <w:rPr>
          <w:rFonts w:ascii="Consolas" w:hAnsi="Consolas" w:cs="Consolas"/>
          <w:sz w:val="18"/>
        </w:rPr>
        <w:br/>
        <w:t xml:space="preserve">    "Пропусков": df.isnull().sum(),</w:t>
      </w:r>
      <w:r>
        <w:rPr>
          <w:rFonts w:ascii="Consolas" w:hAnsi="Consolas" w:cs="Consolas"/>
          <w:sz w:val="18"/>
        </w:rPr>
        <w:br/>
        <w:t xml:space="preserve">    "Процент, %": (df.isnull().mean() * 100).round(2),</w:t>
      </w:r>
      <w:r>
        <w:rPr>
          <w:rFonts w:ascii="Consolas" w:hAnsi="Consolas" w:cs="Consolas"/>
          <w:sz w:val="18"/>
        </w:rPr>
        <w:br/>
        <w:t xml:space="preserve">    "Тип": df.dtypes,</w:t>
      </w:r>
      <w:r>
        <w:rPr>
          <w:rFonts w:ascii="Consolas" w:hAnsi="Consolas" w:cs="Consolas"/>
          <w:sz w:val="18"/>
        </w:rPr>
        <w:br/>
        <w:t>})</w:t>
      </w:r>
      <w:r>
        <w:rPr>
          <w:rFonts w:ascii="Consolas" w:hAnsi="Consolas" w:cs="Consolas"/>
          <w:sz w:val="18"/>
        </w:rPr>
        <w:br/>
        <w:t>missing[missing["Пропусков"] &gt; 0].sort_values("Пропусков", ascending=False)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 xml:space="preserve">                  Пропусков  Процент, %      Тип</w:t>
      </w:r>
      <w:r>
        <w:rPr>
          <w:rFonts w:ascii="Consolas" w:hAnsi="Consolas" w:cs="Consolas"/>
          <w:sz w:val="18"/>
        </w:rPr>
        <w:br/>
        <w:t>Credit_History           50        8.14  float64</w:t>
      </w:r>
      <w:r>
        <w:rPr>
          <w:rFonts w:ascii="Consolas" w:hAnsi="Consolas" w:cs="Consolas"/>
          <w:sz w:val="18"/>
        </w:rPr>
        <w:br/>
        <w:t>Self_Employed            32        5.21   object</w:t>
      </w:r>
      <w:r>
        <w:rPr>
          <w:rFonts w:ascii="Consolas" w:hAnsi="Consolas" w:cs="Consolas"/>
          <w:sz w:val="18"/>
        </w:rPr>
        <w:br/>
        <w:t>LoanAmount               22        3.58  float64</w:t>
      </w:r>
      <w:r>
        <w:rPr>
          <w:rFonts w:ascii="Consolas" w:hAnsi="Consolas" w:cs="Consolas"/>
          <w:sz w:val="18"/>
        </w:rPr>
        <w:br/>
        <w:t>Dependents               15        2.44   object</w:t>
      </w:r>
      <w:r>
        <w:rPr>
          <w:rFonts w:ascii="Consolas" w:hAnsi="Consolas" w:cs="Consolas"/>
          <w:sz w:val="18"/>
        </w:rPr>
        <w:br/>
        <w:t>Loan_Amount_Term         14        2.28  float64</w:t>
      </w:r>
      <w:r>
        <w:rPr>
          <w:rFonts w:ascii="Consolas" w:hAnsi="Consolas" w:cs="Consolas"/>
          <w:sz w:val="18"/>
        </w:rPr>
        <w:br/>
        <w:t>Gender                   13        2.12   object</w:t>
      </w:r>
      <w:r>
        <w:rPr>
          <w:rFonts w:ascii="Consolas" w:hAnsi="Consolas" w:cs="Consolas"/>
          <w:sz w:val="18"/>
        </w:rPr>
        <w:br/>
        <w:t>Married                   3        0.49   object</w:t>
      </w:r>
    </w:p>
    <w:p>
      <w:r>
        <w:rPr>
          <w:b/>
          <w:sz w:val="26"/>
        </w:rPr>
        <w:t>Фрагмент 5 — 3.1. Поиск пропусков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miss = df.isnull().mean().sort_values() * 100</w:t>
      </w:r>
      <w:r>
        <w:rPr>
          <w:rFonts w:ascii="Consolas" w:hAnsi="Consolas" w:cs="Consolas"/>
          <w:sz w:val="18"/>
        </w:rPr>
        <w:br/>
        <w:t>miss = miss[miss &gt; 0]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plt.figure(figsize=(8, 4.5))</w:t>
      </w:r>
      <w:r>
        <w:rPr>
          <w:rFonts w:ascii="Consolas" w:hAnsi="Consolas" w:cs="Consolas"/>
          <w:sz w:val="18"/>
        </w:rPr>
        <w:br/>
        <w:t>plt.barh(miss.index, miss.values, color=BLUE, edgecolor=BLUE_DARK)</w:t>
      </w:r>
      <w:r>
        <w:rPr>
          <w:rFonts w:ascii="Consolas" w:hAnsi="Consolas" w:cs="Consolas"/>
          <w:sz w:val="18"/>
        </w:rPr>
        <w:br/>
        <w:t>for i, v in enumerate(miss.values):</w:t>
      </w:r>
      <w:r>
        <w:rPr>
          <w:rFonts w:ascii="Consolas" w:hAnsi="Consolas" w:cs="Consolas"/>
          <w:sz w:val="18"/>
        </w:rPr>
        <w:br/>
        <w:t xml:space="preserve">    plt.text(v + 0.1, i, f"{v:.1f}%", va="center")</w:t>
      </w:r>
      <w:r>
        <w:rPr>
          <w:rFonts w:ascii="Consolas" w:hAnsi="Consolas" w:cs="Consolas"/>
          <w:sz w:val="18"/>
        </w:rPr>
        <w:br/>
        <w:t>plt.title("Доля пропусков по признакам")</w:t>
      </w:r>
      <w:r>
        <w:rPr>
          <w:rFonts w:ascii="Consolas" w:hAnsi="Consolas" w:cs="Consolas"/>
          <w:sz w:val="18"/>
        </w:rPr>
        <w:br/>
        <w:t>plt.xlabel("Пропущено, %")</w:t>
      </w:r>
      <w:r>
        <w:rPr>
          <w:rFonts w:ascii="Consolas" w:hAnsi="Consolas" w:cs="Consolas"/>
          <w:sz w:val="18"/>
        </w:rPr>
        <w:br/>
        <w:t>plt.tight_layout()</w:t>
      </w:r>
      <w:r>
        <w:rPr>
          <w:rFonts w:ascii="Consolas" w:hAnsi="Consolas" w:cs="Consolas"/>
          <w:sz w:val="18"/>
        </w:rPr>
        <w:br/>
        <w:t>plt.show()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57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7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Фрагмент 6 — 3.1. Поиск пропусков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# разделим столбцы с пропусками на числовые и категориальные</w:t>
      </w:r>
      <w:r>
        <w:rPr>
          <w:rFonts w:ascii="Consolas" w:hAnsi="Consolas" w:cs="Consolas"/>
          <w:sz w:val="18"/>
        </w:rPr>
        <w:br/>
        <w:t>num_cols_na = [c for c in df.columns if df[c].isnull().sum() &gt; 0 and df[c].dtype != "object"]</w:t>
      </w:r>
      <w:r>
        <w:rPr>
          <w:rFonts w:ascii="Consolas" w:hAnsi="Consolas" w:cs="Consolas"/>
          <w:sz w:val="18"/>
        </w:rPr>
        <w:br/>
        <w:t>cat_cols_na = [c for c in df.columns if df[c].isnull().sum() &gt; 0 and df[c].dtype == "object"]</w:t>
      </w:r>
      <w:r>
        <w:rPr>
          <w:rFonts w:ascii="Consolas" w:hAnsi="Consolas" w:cs="Consolas"/>
          <w:sz w:val="18"/>
        </w:rPr>
        <w:br/>
        <w:t>print("Числовые с пропусками:", num_cols_na)</w:t>
      </w:r>
      <w:r>
        <w:rPr>
          <w:rFonts w:ascii="Consolas" w:hAnsi="Consolas" w:cs="Consolas"/>
          <w:sz w:val="18"/>
        </w:rPr>
        <w:br/>
        <w:t>print("Категориальные с пропусками:", cat_cols_na)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>Числовые с пропусками: ['LoanAmount', 'Loan_Amount_Term', 'Credit_History']</w:t>
      </w:r>
      <w:r>
        <w:rPr>
          <w:rFonts w:ascii="Consolas" w:hAnsi="Consolas" w:cs="Consolas"/>
          <w:sz w:val="18"/>
        </w:rPr>
        <w:br/>
        <w:t>Категориальные с пропусками: ['Gender', 'Married', 'Dependents', 'Self_Employed']</w:t>
      </w:r>
    </w:p>
    <w:p>
      <w:r>
        <w:rPr>
          <w:b/>
          <w:sz w:val="26"/>
        </w:rPr>
        <w:t>Фрагмент 7 — 3.2. Удаление строк и столбцов с пропусками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df_drop_rows = df.dropna(axis=0, how="any")</w:t>
      </w:r>
      <w:r>
        <w:rPr>
          <w:rFonts w:ascii="Consolas" w:hAnsi="Consolas" w:cs="Consolas"/>
          <w:sz w:val="18"/>
        </w:rPr>
        <w:br/>
        <w:t>df_drop_cols = df.dropna(axis=1, how="any")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print("Исходный датасет:", df.shape)</w:t>
      </w:r>
      <w:r>
        <w:rPr>
          <w:rFonts w:ascii="Consolas" w:hAnsi="Consolas" w:cs="Consolas"/>
          <w:sz w:val="18"/>
        </w:rPr>
        <w:br/>
        <w:t>print("Удалены строки с пропусками:", df_drop_rows.shape,</w:t>
      </w:r>
      <w:r>
        <w:rPr>
          <w:rFonts w:ascii="Consolas" w:hAnsi="Consolas" w:cs="Consolas"/>
          <w:sz w:val="18"/>
        </w:rPr>
        <w:br/>
        <w:t xml:space="preserve">      f"- потеряно {df.shape[0] - df_drop_rows.shape[0]} строк "</w:t>
      </w:r>
      <w:r>
        <w:rPr>
          <w:rFonts w:ascii="Consolas" w:hAnsi="Consolas" w:cs="Consolas"/>
          <w:sz w:val="18"/>
        </w:rPr>
        <w:br/>
        <w:t xml:space="preserve">      f"({(1 - df_drop_rows.shape[0] / df.shape[0]) * 100:.1f}%)")</w:t>
      </w:r>
      <w:r>
        <w:rPr>
          <w:rFonts w:ascii="Consolas" w:hAnsi="Consolas" w:cs="Consolas"/>
          <w:sz w:val="18"/>
        </w:rPr>
        <w:br/>
        <w:t>print("Удалены столбцы с пропусками:", df_drop_cols.shape,</w:t>
      </w:r>
      <w:r>
        <w:rPr>
          <w:rFonts w:ascii="Consolas" w:hAnsi="Consolas" w:cs="Consolas"/>
          <w:sz w:val="18"/>
        </w:rPr>
        <w:br/>
        <w:t xml:space="preserve">      f"- осталось столбцов: {list(df_drop_cols.columns)}")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>Исходный датасет: (614, 13)</w:t>
      </w:r>
      <w:r>
        <w:rPr>
          <w:rFonts w:ascii="Consolas" w:hAnsi="Consolas" w:cs="Consolas"/>
          <w:sz w:val="18"/>
        </w:rPr>
        <w:br/>
        <w:t>Удалены строки с пропусками: (480, 13) - потеряно 134 строк (21.8%)</w:t>
      </w:r>
      <w:r>
        <w:rPr>
          <w:rFonts w:ascii="Consolas" w:hAnsi="Consolas" w:cs="Consolas"/>
          <w:sz w:val="18"/>
        </w:rPr>
        <w:br/>
        <w:t>Удалены столбцы с пропусками: (614, 6) - осталось столбцов: ['Loan_ID', 'Education', 'ApplicantIncome', 'CoapplicantIncome', 'Property_Area', 'Loan_Status']</w:t>
      </w:r>
    </w:p>
    <w:p>
      <w:r>
        <w:rPr>
          <w:b/>
          <w:sz w:val="26"/>
        </w:rPr>
        <w:t>Фрагмент 8 — 3.3. Заполнение пропусков в числовых признаках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print("Среднее LoanAmount:", round(df["LoanAmount"].mean(), 2))</w:t>
      </w:r>
      <w:r>
        <w:rPr>
          <w:rFonts w:ascii="Consolas" w:hAnsi="Consolas" w:cs="Consolas"/>
          <w:sz w:val="18"/>
        </w:rPr>
        <w:br/>
        <w:t>print("Медиана LoanAmount:", df["LoanAmount"].median())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loan_zero = df["LoanAmount"].fillna(0)</w:t>
      </w:r>
      <w:r>
        <w:rPr>
          <w:rFonts w:ascii="Consolas" w:hAnsi="Consolas" w:cs="Consolas"/>
          <w:sz w:val="18"/>
        </w:rPr>
        <w:br/>
        <w:t>loan_mean = df["LoanAmount"].fillna(df["LoanAmount"].mean())</w:t>
      </w:r>
      <w:r>
        <w:rPr>
          <w:rFonts w:ascii="Consolas" w:hAnsi="Consolas" w:cs="Consolas"/>
          <w:sz w:val="18"/>
        </w:rPr>
        <w:br/>
        <w:t>loan_median = df["LoanAmount"].fillna(df["LoanAmount"].median())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pd.DataFrame({</w:t>
      </w:r>
      <w:r>
        <w:rPr>
          <w:rFonts w:ascii="Consolas" w:hAnsi="Consolas" w:cs="Consolas"/>
          <w:sz w:val="18"/>
        </w:rPr>
        <w:br/>
        <w:t xml:space="preserve">    "Исходный": df["LoanAmount"].describe(),</w:t>
      </w:r>
      <w:r>
        <w:rPr>
          <w:rFonts w:ascii="Consolas" w:hAnsi="Consolas" w:cs="Consolas"/>
          <w:sz w:val="18"/>
        </w:rPr>
        <w:br/>
        <w:t xml:space="preserve">    "Нулями": loan_zero.describe(),</w:t>
      </w:r>
      <w:r>
        <w:rPr>
          <w:rFonts w:ascii="Consolas" w:hAnsi="Consolas" w:cs="Consolas"/>
          <w:sz w:val="18"/>
        </w:rPr>
        <w:br/>
        <w:t xml:space="preserve">    "Средним": loan_mean.describe(),</w:t>
      </w:r>
      <w:r>
        <w:rPr>
          <w:rFonts w:ascii="Consolas" w:hAnsi="Consolas" w:cs="Consolas"/>
          <w:sz w:val="18"/>
        </w:rPr>
        <w:br/>
        <w:t xml:space="preserve">    "Медианой": loan_median.describe(),</w:t>
      </w:r>
      <w:r>
        <w:rPr>
          <w:rFonts w:ascii="Consolas" w:hAnsi="Consolas" w:cs="Consolas"/>
          <w:sz w:val="18"/>
        </w:rPr>
        <w:br/>
        <w:t>}).round(2)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>Среднее LoanAmount: 146.41</w:t>
      </w:r>
      <w:r>
        <w:rPr>
          <w:rFonts w:ascii="Consolas" w:hAnsi="Consolas" w:cs="Consolas"/>
          <w:sz w:val="18"/>
        </w:rPr>
        <w:br/>
        <w:t>Медиана LoanAmount: 128.0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 xml:space="preserve">       Исходный  Нулями  Средним  Медианой</w:t>
      </w:r>
      <w:r>
        <w:rPr>
          <w:rFonts w:ascii="Consolas" w:hAnsi="Consolas" w:cs="Consolas"/>
          <w:sz w:val="18"/>
        </w:rPr>
        <w:br/>
        <w:t>count    592.00  614.00   614.00    614.00</w:t>
      </w:r>
      <w:r>
        <w:rPr>
          <w:rFonts w:ascii="Consolas" w:hAnsi="Consolas" w:cs="Consolas"/>
          <w:sz w:val="18"/>
        </w:rPr>
        <w:br/>
        <w:t>mean     146.41  141.17   146.41    145.75</w:t>
      </w:r>
      <w:r>
        <w:rPr>
          <w:rFonts w:ascii="Consolas" w:hAnsi="Consolas" w:cs="Consolas"/>
          <w:sz w:val="18"/>
        </w:rPr>
        <w:br/>
        <w:t>std       85.59   88.34    84.04     84.11</w:t>
      </w:r>
      <w:r>
        <w:rPr>
          <w:rFonts w:ascii="Consolas" w:hAnsi="Consolas" w:cs="Consolas"/>
          <w:sz w:val="18"/>
        </w:rPr>
        <w:br/>
        <w:t>min        9.00    0.00     9.00      9.00</w:t>
      </w:r>
      <w:r>
        <w:rPr>
          <w:rFonts w:ascii="Consolas" w:hAnsi="Consolas" w:cs="Consolas"/>
          <w:sz w:val="18"/>
        </w:rPr>
        <w:br/>
        <w:t>25%      100.00   98.00   100.25    100.25</w:t>
      </w:r>
      <w:r>
        <w:rPr>
          <w:rFonts w:ascii="Consolas" w:hAnsi="Consolas" w:cs="Consolas"/>
          <w:sz w:val="18"/>
        </w:rPr>
        <w:br/>
        <w:t>50%      128.00  125.00   129.00    128.00</w:t>
      </w:r>
      <w:r>
        <w:rPr>
          <w:rFonts w:ascii="Consolas" w:hAnsi="Consolas" w:cs="Consolas"/>
          <w:sz w:val="18"/>
        </w:rPr>
        <w:br/>
        <w:t>75%      168.00  164.75   164.75    164.75</w:t>
      </w:r>
      <w:r>
        <w:rPr>
          <w:rFonts w:ascii="Consolas" w:hAnsi="Consolas" w:cs="Consolas"/>
          <w:sz w:val="18"/>
        </w:rPr>
        <w:br/>
        <w:t>max      700.00  700.00   700.00    700.00</w:t>
      </w:r>
    </w:p>
    <w:p>
      <w:r>
        <w:rPr>
          <w:b/>
          <w:sz w:val="26"/>
        </w:rPr>
        <w:t>Фрагмент 9 — 3.3. Заполнение пропусков в числовых признаках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fig, axes = plt.subplots(1, 3, figsize=(15, 4.5))</w:t>
      </w:r>
      <w:r>
        <w:rPr>
          <w:rFonts w:ascii="Consolas" w:hAnsi="Consolas" w:cs="Consolas"/>
          <w:sz w:val="18"/>
        </w:rPr>
        <w:br/>
        <w:t>variants = [("заполнение нулями", loan_zero), ("заполнение средним", loan_mean),</w:t>
      </w:r>
      <w:r>
        <w:rPr>
          <w:rFonts w:ascii="Consolas" w:hAnsi="Consolas" w:cs="Consolas"/>
          <w:sz w:val="18"/>
        </w:rPr>
        <w:br/>
        <w:t xml:space="preserve">            ("заполнение медианой", loan_median)]</w:t>
      </w:r>
      <w:r>
        <w:rPr>
          <w:rFonts w:ascii="Consolas" w:hAnsi="Consolas" w:cs="Consolas"/>
          <w:sz w:val="18"/>
        </w:rPr>
        <w:br/>
        <w:t>for ax, (name, s) in zip(axes, variants):</w:t>
      </w:r>
      <w:r>
        <w:rPr>
          <w:rFonts w:ascii="Consolas" w:hAnsi="Consolas" w:cs="Consolas"/>
          <w:sz w:val="18"/>
        </w:rPr>
        <w:br/>
        <w:t xml:space="preserve">    ax.hist(s, bins=40, color=RED_LIGHT, edgecolor=RED, label="после заполнения")</w:t>
      </w:r>
      <w:r>
        <w:rPr>
          <w:rFonts w:ascii="Consolas" w:hAnsi="Consolas" w:cs="Consolas"/>
          <w:sz w:val="18"/>
        </w:rPr>
        <w:br/>
        <w:t xml:space="preserve">    ax.hist(df["LoanAmount"].dropna(), bins=40, color=BLUE_LIGHT, edgecolor=BLUE_DARK,</w:t>
      </w:r>
      <w:r>
        <w:rPr>
          <w:rFonts w:ascii="Consolas" w:hAnsi="Consolas" w:cs="Consolas"/>
          <w:sz w:val="18"/>
        </w:rPr>
        <w:br/>
        <w:t xml:space="preserve">            alpha=0.8, label="исходные данные")</w:t>
      </w:r>
      <w:r>
        <w:rPr>
          <w:rFonts w:ascii="Consolas" w:hAnsi="Consolas" w:cs="Consolas"/>
          <w:sz w:val="18"/>
        </w:rPr>
        <w:br/>
        <w:t xml:space="preserve">    ax.set_title("LoanAmount: " + name)</w:t>
      </w:r>
      <w:r>
        <w:rPr>
          <w:rFonts w:ascii="Consolas" w:hAnsi="Consolas" w:cs="Consolas"/>
          <w:sz w:val="18"/>
        </w:rPr>
        <w:br/>
        <w:t xml:space="preserve">    ax.set_xlabel("Сумма кредита, тыс.")</w:t>
      </w:r>
      <w:r>
        <w:rPr>
          <w:rFonts w:ascii="Consolas" w:hAnsi="Consolas" w:cs="Consolas"/>
          <w:sz w:val="18"/>
        </w:rPr>
        <w:br/>
        <w:t xml:space="preserve">    ax.legend()</w:t>
      </w:r>
      <w:r>
        <w:rPr>
          <w:rFonts w:ascii="Consolas" w:hAnsi="Consolas" w:cs="Consolas"/>
          <w:sz w:val="18"/>
        </w:rPr>
        <w:br/>
        <w:t>plt.tight_layout()</w:t>
      </w:r>
      <w:r>
        <w:rPr>
          <w:rFonts w:ascii="Consolas" w:hAnsi="Consolas" w:cs="Consolas"/>
          <w:sz w:val="18"/>
        </w:rPr>
        <w:br/>
        <w:t>plt.show()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752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75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Фрагмент 10 — 3.3. Заполнение пропусков в числовых признаках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print("Значения Loan_Amount_Term:")</w:t>
      </w:r>
      <w:r>
        <w:rPr>
          <w:rFonts w:ascii="Consolas" w:hAnsi="Consolas" w:cs="Consolas"/>
          <w:sz w:val="18"/>
        </w:rPr>
        <w:br/>
        <w:t>print(df["Loan_Amount_Term"].value_counts(dropna=False).head(6))</w:t>
      </w:r>
      <w:r>
        <w:rPr>
          <w:rFonts w:ascii="Consolas" w:hAnsi="Consolas" w:cs="Consolas"/>
          <w:sz w:val="18"/>
        </w:rPr>
        <w:br/>
        <w:t>print()</w:t>
      </w:r>
      <w:r>
        <w:rPr>
          <w:rFonts w:ascii="Consolas" w:hAnsi="Consolas" w:cs="Consolas"/>
          <w:sz w:val="18"/>
        </w:rPr>
        <w:br/>
        <w:t>print("Значения Credit_History:")</w:t>
      </w:r>
      <w:r>
        <w:rPr>
          <w:rFonts w:ascii="Consolas" w:hAnsi="Consolas" w:cs="Consolas"/>
          <w:sz w:val="18"/>
        </w:rPr>
        <w:br/>
        <w:t>print(df["Credit_History"].value_counts(dropna=False))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>Значения Loan_Amount_Term:</w:t>
      </w:r>
      <w:r>
        <w:rPr>
          <w:rFonts w:ascii="Consolas" w:hAnsi="Consolas" w:cs="Consolas"/>
          <w:sz w:val="18"/>
        </w:rPr>
        <w:br/>
        <w:t>Loan_Amount_Term</w:t>
      </w:r>
      <w:r>
        <w:rPr>
          <w:rFonts w:ascii="Consolas" w:hAnsi="Consolas" w:cs="Consolas"/>
          <w:sz w:val="18"/>
        </w:rPr>
        <w:br/>
        <w:t>360.0    512</w:t>
      </w:r>
      <w:r>
        <w:rPr>
          <w:rFonts w:ascii="Consolas" w:hAnsi="Consolas" w:cs="Consolas"/>
          <w:sz w:val="18"/>
        </w:rPr>
        <w:br/>
        <w:t>180.0     44</w:t>
      </w:r>
      <w:r>
        <w:rPr>
          <w:rFonts w:ascii="Consolas" w:hAnsi="Consolas" w:cs="Consolas"/>
          <w:sz w:val="18"/>
        </w:rPr>
        <w:br/>
        <w:t>480.0     15</w:t>
      </w:r>
      <w:r>
        <w:rPr>
          <w:rFonts w:ascii="Consolas" w:hAnsi="Consolas" w:cs="Consolas"/>
          <w:sz w:val="18"/>
        </w:rPr>
        <w:br/>
        <w:t>NaN       14</w:t>
      </w:r>
      <w:r>
        <w:rPr>
          <w:rFonts w:ascii="Consolas" w:hAnsi="Consolas" w:cs="Consolas"/>
          <w:sz w:val="18"/>
        </w:rPr>
        <w:br/>
        <w:t>300.0     13</w:t>
      </w:r>
      <w:r>
        <w:rPr>
          <w:rFonts w:ascii="Consolas" w:hAnsi="Consolas" w:cs="Consolas"/>
          <w:sz w:val="18"/>
        </w:rPr>
        <w:br/>
        <w:t>240.0      4</w:t>
      </w:r>
      <w:r>
        <w:rPr>
          <w:rFonts w:ascii="Consolas" w:hAnsi="Consolas" w:cs="Consolas"/>
          <w:sz w:val="18"/>
        </w:rPr>
        <w:br/>
        <w:t>Name: count, dtype: int64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Значения Credit_History:</w:t>
      </w:r>
      <w:r>
        <w:rPr>
          <w:rFonts w:ascii="Consolas" w:hAnsi="Consolas" w:cs="Consolas"/>
          <w:sz w:val="18"/>
        </w:rPr>
        <w:br/>
        <w:t>Credit_History</w:t>
      </w:r>
      <w:r>
        <w:rPr>
          <w:rFonts w:ascii="Consolas" w:hAnsi="Consolas" w:cs="Consolas"/>
          <w:sz w:val="18"/>
        </w:rPr>
        <w:br/>
        <w:t>1.0    475</w:t>
      </w:r>
      <w:r>
        <w:rPr>
          <w:rFonts w:ascii="Consolas" w:hAnsi="Consolas" w:cs="Consolas"/>
          <w:sz w:val="18"/>
        </w:rPr>
        <w:br/>
        <w:t>0.0     89</w:t>
      </w:r>
      <w:r>
        <w:rPr>
          <w:rFonts w:ascii="Consolas" w:hAnsi="Consolas" w:cs="Consolas"/>
          <w:sz w:val="18"/>
        </w:rPr>
        <w:br/>
        <w:t>NaN     50</w:t>
      </w:r>
      <w:r>
        <w:rPr>
          <w:rFonts w:ascii="Consolas" w:hAnsi="Consolas" w:cs="Consolas"/>
          <w:sz w:val="18"/>
        </w:rPr>
        <w:br/>
        <w:t>Name: count, dtype: int64</w:t>
      </w:r>
    </w:p>
    <w:p>
      <w:r>
        <w:rPr>
          <w:b/>
          <w:sz w:val="26"/>
        </w:rPr>
        <w:t>Фрагмент 11 — 3.3. Заполнение пропусков в числовых признаках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# индикатор пропусков - запомним, в каких строках были пропуски</w:t>
      </w:r>
      <w:r>
        <w:rPr>
          <w:rFonts w:ascii="Consolas" w:hAnsi="Consolas" w:cs="Consolas"/>
          <w:sz w:val="18"/>
        </w:rPr>
        <w:br/>
        <w:t>indicator = MissingIndicator()</w:t>
      </w:r>
      <w:r>
        <w:rPr>
          <w:rFonts w:ascii="Consolas" w:hAnsi="Consolas" w:cs="Consolas"/>
          <w:sz w:val="18"/>
        </w:rPr>
        <w:br/>
        <w:t>mask = indicator.fit_transform(df[num_cols_na])</w:t>
      </w:r>
      <w:r>
        <w:rPr>
          <w:rFonts w:ascii="Consolas" w:hAnsi="Consolas" w:cs="Consolas"/>
          <w:sz w:val="18"/>
        </w:rPr>
        <w:br/>
        <w:t>print("Пропуски по столбцам (из MissingIndicator):",</w:t>
      </w:r>
      <w:r>
        <w:rPr>
          <w:rFonts w:ascii="Consolas" w:hAnsi="Consolas" w:cs="Consolas"/>
          <w:sz w:val="18"/>
        </w:rPr>
        <w:br/>
        <w:t xml:space="preserve">      dict(zip(num_cols_na, mask.sum(axis=0).tolist())))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df_filled = df.copy()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imp_median = SimpleImputer(strategy="median")</w:t>
      </w:r>
      <w:r>
        <w:rPr>
          <w:rFonts w:ascii="Consolas" w:hAnsi="Consolas" w:cs="Consolas"/>
          <w:sz w:val="18"/>
        </w:rPr>
        <w:br/>
        <w:t>df_filled[["LoanAmount"]] = imp_median.fit_transform(df_filled[["LoanAmount"]])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imp_mode = SimpleImputer(strategy="most_frequent")</w:t>
      </w:r>
      <w:r>
        <w:rPr>
          <w:rFonts w:ascii="Consolas" w:hAnsi="Consolas" w:cs="Consolas"/>
          <w:sz w:val="18"/>
        </w:rPr>
        <w:br/>
        <w:t>df_filled[["Loan_Amount_Term", "Credit_History"]] = imp_mode.fit_transform(</w:t>
      </w:r>
      <w:r>
        <w:rPr>
          <w:rFonts w:ascii="Consolas" w:hAnsi="Consolas" w:cs="Consolas"/>
          <w:sz w:val="18"/>
        </w:rPr>
        <w:br/>
        <w:t xml:space="preserve">    df_filled[["Loan_Amount_Term", "Credit_History"]])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print("Медиана, которой заполнили LoanAmount:", imp_median.statistics_)</w:t>
      </w:r>
      <w:r>
        <w:rPr>
          <w:rFonts w:ascii="Consolas" w:hAnsi="Consolas" w:cs="Consolas"/>
          <w:sz w:val="18"/>
        </w:rPr>
        <w:br/>
        <w:t>print("Мода для Loan_Amount_Term и Credit_History:", imp_mode.statistics_)</w:t>
      </w:r>
      <w:r>
        <w:rPr>
          <w:rFonts w:ascii="Consolas" w:hAnsi="Consolas" w:cs="Consolas"/>
          <w:sz w:val="18"/>
        </w:rPr>
        <w:br/>
        <w:t>print()</w:t>
      </w:r>
      <w:r>
        <w:rPr>
          <w:rFonts w:ascii="Consolas" w:hAnsi="Consolas" w:cs="Consolas"/>
          <w:sz w:val="18"/>
        </w:rPr>
        <w:br/>
        <w:t>print(df_filled[num_cols_na].isnull().sum())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>Пропуски по столбцам (из MissingIndicator): {'LoanAmount': 22, 'Loan_Amount_Term': 14, 'Credit_History': 50}</w:t>
      </w:r>
      <w:r>
        <w:rPr>
          <w:rFonts w:ascii="Consolas" w:hAnsi="Consolas" w:cs="Consolas"/>
          <w:sz w:val="18"/>
        </w:rPr>
        <w:br/>
        <w:t>Медиана, которой заполнили LoanAmount: [128.]</w:t>
      </w:r>
      <w:r>
        <w:rPr>
          <w:rFonts w:ascii="Consolas" w:hAnsi="Consolas" w:cs="Consolas"/>
          <w:sz w:val="18"/>
        </w:rPr>
        <w:br/>
        <w:t>Мода для Loan_Amount_Term и Credit_History: [360.   1.]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LoanAmount          0</w:t>
      </w:r>
      <w:r>
        <w:rPr>
          <w:rFonts w:ascii="Consolas" w:hAnsi="Consolas" w:cs="Consolas"/>
          <w:sz w:val="18"/>
        </w:rPr>
        <w:br/>
        <w:t>Loan_Amount_Term    0</w:t>
      </w:r>
      <w:r>
        <w:rPr>
          <w:rFonts w:ascii="Consolas" w:hAnsi="Consolas" w:cs="Consolas"/>
          <w:sz w:val="18"/>
        </w:rPr>
        <w:br/>
        <w:t>Credit_History      0</w:t>
      </w:r>
      <w:r>
        <w:rPr>
          <w:rFonts w:ascii="Consolas" w:hAnsi="Consolas" w:cs="Consolas"/>
          <w:sz w:val="18"/>
        </w:rPr>
        <w:br/>
        <w:t>dtype: int64</w:t>
      </w:r>
    </w:p>
    <w:p>
      <w:r>
        <w:rPr>
          <w:b/>
          <w:sz w:val="26"/>
        </w:rPr>
        <w:t>Фрагмент 12 — 3.4. Заполнение пропусков в категориальных признаках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for col in cat_cols_na:</w:t>
      </w:r>
      <w:r>
        <w:rPr>
          <w:rFonts w:ascii="Consolas" w:hAnsi="Consolas" w:cs="Consolas"/>
          <w:sz w:val="18"/>
        </w:rPr>
        <w:br/>
        <w:t xml:space="preserve">    print(col, df[col].value_counts(dropna=False).to_dict())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>Gender {'Male': 489, 'Female': 112, nan: 13}</w:t>
      </w:r>
      <w:r>
        <w:rPr>
          <w:rFonts w:ascii="Consolas" w:hAnsi="Consolas" w:cs="Consolas"/>
          <w:sz w:val="18"/>
        </w:rPr>
        <w:br/>
        <w:t>Married {'Yes': 398, 'No': 213, nan: 3}</w:t>
      </w:r>
      <w:r>
        <w:rPr>
          <w:rFonts w:ascii="Consolas" w:hAnsi="Consolas" w:cs="Consolas"/>
          <w:sz w:val="18"/>
        </w:rPr>
        <w:br/>
        <w:t>Dependents {'0': 345, '1': 102, '2': 101, '3+': 51, nan: 15}</w:t>
      </w:r>
      <w:r>
        <w:rPr>
          <w:rFonts w:ascii="Consolas" w:hAnsi="Consolas" w:cs="Consolas"/>
          <w:sz w:val="18"/>
        </w:rPr>
        <w:br/>
        <w:t>Self_Employed {'No': 500, 'Yes': 82, nan: 32}</w:t>
      </w:r>
    </w:p>
    <w:p>
      <w:r>
        <w:rPr>
          <w:b/>
          <w:sz w:val="26"/>
        </w:rPr>
        <w:t>Фрагмент 13 — 3.4. Заполнение пропусков в категориальных признаках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# вариант 1 - отдельная категория "NA"</w:t>
      </w:r>
      <w:r>
        <w:rPr>
          <w:rFonts w:ascii="Consolas" w:hAnsi="Consolas" w:cs="Consolas"/>
          <w:sz w:val="18"/>
        </w:rPr>
        <w:br/>
        <w:t>imp_const = SimpleImputer(strategy="constant", fill_value="NA")</w:t>
      </w:r>
      <w:r>
        <w:rPr>
          <w:rFonts w:ascii="Consolas" w:hAnsi="Consolas" w:cs="Consolas"/>
          <w:sz w:val="18"/>
        </w:rPr>
        <w:br/>
        <w:t>self_emp_const = imp_const.fit_transform(df[["Self_Employed"]])</w:t>
      </w:r>
      <w:r>
        <w:rPr>
          <w:rFonts w:ascii="Consolas" w:hAnsi="Consolas" w:cs="Consolas"/>
          <w:sz w:val="18"/>
        </w:rPr>
        <w:br/>
        <w:t>print("Self_Employed, заполнение константой:")</w:t>
      </w:r>
      <w:r>
        <w:rPr>
          <w:rFonts w:ascii="Consolas" w:hAnsi="Consolas" w:cs="Consolas"/>
          <w:sz w:val="18"/>
        </w:rPr>
        <w:br/>
        <w:t>print(pd.Series(self_emp_const.ravel()).value_counts())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>Self_Employed, заполнение константой:</w:t>
      </w:r>
      <w:r>
        <w:rPr>
          <w:rFonts w:ascii="Consolas" w:hAnsi="Consolas" w:cs="Consolas"/>
          <w:sz w:val="18"/>
        </w:rPr>
        <w:br/>
        <w:t>No     500</w:t>
      </w:r>
      <w:r>
        <w:rPr>
          <w:rFonts w:ascii="Consolas" w:hAnsi="Consolas" w:cs="Consolas"/>
          <w:sz w:val="18"/>
        </w:rPr>
        <w:br/>
        <w:t>Yes     82</w:t>
      </w:r>
      <w:r>
        <w:rPr>
          <w:rFonts w:ascii="Consolas" w:hAnsi="Consolas" w:cs="Consolas"/>
          <w:sz w:val="18"/>
        </w:rPr>
        <w:br/>
        <w:t>NA      32</w:t>
      </w:r>
      <w:r>
        <w:rPr>
          <w:rFonts w:ascii="Consolas" w:hAnsi="Consolas" w:cs="Consolas"/>
          <w:sz w:val="18"/>
        </w:rPr>
        <w:br/>
        <w:t>Name: count, dtype: int64</w:t>
      </w:r>
    </w:p>
    <w:p>
      <w:r>
        <w:rPr>
          <w:b/>
          <w:sz w:val="26"/>
        </w:rPr>
        <w:t>Фрагмент 14 — 3.4. Заполнение пропусков в категориальных признаках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# вариант 2 - мода (его и оставляем: пропусков немного, до 5%)</w:t>
      </w:r>
      <w:r>
        <w:rPr>
          <w:rFonts w:ascii="Consolas" w:hAnsi="Consolas" w:cs="Consolas"/>
          <w:sz w:val="18"/>
        </w:rPr>
        <w:br/>
        <w:t>imp_cat = SimpleImputer(strategy="most_frequent")</w:t>
      </w:r>
      <w:r>
        <w:rPr>
          <w:rFonts w:ascii="Consolas" w:hAnsi="Consolas" w:cs="Consolas"/>
          <w:sz w:val="18"/>
        </w:rPr>
        <w:br/>
        <w:t>df_filled[cat_cols_na] = imp_cat.fit_transform(df_filled[cat_cols_na])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print("Мода по столбцам:", dict(zip(cat_cols_na, imp_cat.statistics_)))</w:t>
      </w:r>
      <w:r>
        <w:rPr>
          <w:rFonts w:ascii="Consolas" w:hAnsi="Consolas" w:cs="Consolas"/>
          <w:sz w:val="18"/>
        </w:rPr>
        <w:br/>
        <w:t>print()</w:t>
      </w:r>
      <w:r>
        <w:rPr>
          <w:rFonts w:ascii="Consolas" w:hAnsi="Consolas" w:cs="Consolas"/>
          <w:sz w:val="18"/>
        </w:rPr>
        <w:br/>
        <w:t>for col in cat_cols_na:</w:t>
      </w:r>
      <w:r>
        <w:rPr>
          <w:rFonts w:ascii="Consolas" w:hAnsi="Consolas" w:cs="Consolas"/>
          <w:sz w:val="18"/>
        </w:rPr>
        <w:br/>
        <w:t xml:space="preserve">    print(col, df_filled[col].value_counts().to_dict())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>Мода по столбцам: {'Gender': 'Male', 'Married': 'Yes', 'Dependents': '0', 'Self_Employed': 'No'}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Gender {'Male': 502, 'Female': 112}</w:t>
      </w:r>
      <w:r>
        <w:rPr>
          <w:rFonts w:ascii="Consolas" w:hAnsi="Consolas" w:cs="Consolas"/>
          <w:sz w:val="18"/>
        </w:rPr>
        <w:br/>
        <w:t>Married {'Yes': 401, 'No': 213}</w:t>
      </w:r>
      <w:r>
        <w:rPr>
          <w:rFonts w:ascii="Consolas" w:hAnsi="Consolas" w:cs="Consolas"/>
          <w:sz w:val="18"/>
        </w:rPr>
        <w:br/>
        <w:t>Dependents {'0': 360, '1': 102, '2': 101, '3+': 51}</w:t>
      </w:r>
      <w:r>
        <w:rPr>
          <w:rFonts w:ascii="Consolas" w:hAnsi="Consolas" w:cs="Consolas"/>
          <w:sz w:val="18"/>
        </w:rPr>
        <w:br/>
        <w:t>Self_Employed {'No': 532, 'Yes': 82}</w:t>
      </w:r>
    </w:p>
    <w:p>
      <w:r>
        <w:rPr>
          <w:b/>
          <w:sz w:val="26"/>
        </w:rPr>
        <w:t>Фрагмент 15 — 3.4. Заполнение пропусков в категориальных признаках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print("Пропусков осталось:", df_filled.isnull().sum().sum())</w:t>
      </w:r>
      <w:r>
        <w:rPr>
          <w:rFonts w:ascii="Consolas" w:hAnsi="Consolas" w:cs="Consolas"/>
          <w:sz w:val="18"/>
        </w:rPr>
        <w:br/>
        <w:t>df_filled.head()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>Пропусков осталось: 0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 xml:space="preserve">    Loan_ID Gender Married Dependents     Education Self_Employed  \</w:t>
      </w:r>
      <w:r>
        <w:rPr>
          <w:rFonts w:ascii="Consolas" w:hAnsi="Consolas" w:cs="Consolas"/>
          <w:sz w:val="18"/>
        </w:rPr>
        <w:br/>
        <w:t xml:space="preserve">0  LP001002   Male      No          0      Graduate            No   </w:t>
      </w:r>
      <w:r>
        <w:rPr>
          <w:rFonts w:ascii="Consolas" w:hAnsi="Consolas" w:cs="Consolas"/>
          <w:sz w:val="18"/>
        </w:rPr>
        <w:br/>
        <w:t xml:space="preserve">1  LP001003   Male     Yes          1      Graduate            No   </w:t>
      </w:r>
      <w:r>
        <w:rPr>
          <w:rFonts w:ascii="Consolas" w:hAnsi="Consolas" w:cs="Consolas"/>
          <w:sz w:val="18"/>
        </w:rPr>
        <w:br/>
        <w:t xml:space="preserve">2  LP001005   Male     Yes          0      Graduate           Yes   </w:t>
      </w:r>
      <w:r>
        <w:rPr>
          <w:rFonts w:ascii="Consolas" w:hAnsi="Consolas" w:cs="Consolas"/>
          <w:sz w:val="18"/>
        </w:rPr>
        <w:br/>
        <w:t xml:space="preserve">3  LP001006   Male     Yes          0  Not Graduate            No   </w:t>
      </w:r>
      <w:r>
        <w:rPr>
          <w:rFonts w:ascii="Consolas" w:hAnsi="Consolas" w:cs="Consolas"/>
          <w:sz w:val="18"/>
        </w:rPr>
        <w:br/>
        <w:t xml:space="preserve">4  LP001008   Male      No          0      Graduate            No   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 xml:space="preserve">   ApplicantIncome  CoapplicantIncome  LoanAmount  Loan_Amount_Term  \</w:t>
      </w:r>
      <w:r>
        <w:rPr>
          <w:rFonts w:ascii="Consolas" w:hAnsi="Consolas" w:cs="Consolas"/>
          <w:sz w:val="18"/>
        </w:rPr>
        <w:br/>
        <w:t xml:space="preserve">0             5849                0.0       128.0             360.0   </w:t>
      </w:r>
      <w:r>
        <w:rPr>
          <w:rFonts w:ascii="Consolas" w:hAnsi="Consolas" w:cs="Consolas"/>
          <w:sz w:val="18"/>
        </w:rPr>
        <w:br/>
        <w:t xml:space="preserve">1             4583             1508.0       128.0             360.0   </w:t>
      </w:r>
      <w:r>
        <w:rPr>
          <w:rFonts w:ascii="Consolas" w:hAnsi="Consolas" w:cs="Consolas"/>
          <w:sz w:val="18"/>
        </w:rPr>
        <w:br/>
        <w:t xml:space="preserve">2             3000                0.0        66.0             360.0   </w:t>
      </w:r>
      <w:r>
        <w:rPr>
          <w:rFonts w:ascii="Consolas" w:hAnsi="Consolas" w:cs="Consolas"/>
          <w:sz w:val="18"/>
        </w:rPr>
        <w:br/>
        <w:t xml:space="preserve">3             2583             2358.0       120.0             360.0   </w:t>
      </w:r>
      <w:r>
        <w:rPr>
          <w:rFonts w:ascii="Consolas" w:hAnsi="Consolas" w:cs="Consolas"/>
          <w:sz w:val="18"/>
        </w:rPr>
        <w:br/>
        <w:t xml:space="preserve">4             6000                0.0       141.0             360.0   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 xml:space="preserve">   Credit_History Property_Area Loan_Status  </w:t>
      </w:r>
      <w:r>
        <w:rPr>
          <w:rFonts w:ascii="Consolas" w:hAnsi="Consolas" w:cs="Consolas"/>
          <w:sz w:val="18"/>
        </w:rPr>
        <w:br/>
        <w:t xml:space="preserve">0             1.0         Urban           Y  </w:t>
      </w:r>
      <w:r>
        <w:rPr>
          <w:rFonts w:ascii="Consolas" w:hAnsi="Consolas" w:cs="Consolas"/>
          <w:sz w:val="18"/>
        </w:rPr>
        <w:br/>
        <w:t xml:space="preserve">1             1.0         Rural           N  </w:t>
      </w:r>
      <w:r>
        <w:rPr>
          <w:rFonts w:ascii="Consolas" w:hAnsi="Consolas" w:cs="Consolas"/>
          <w:sz w:val="18"/>
        </w:rPr>
        <w:br/>
        <w:t xml:space="preserve">2             1.0         Urban           Y  </w:t>
      </w:r>
      <w:r>
        <w:rPr>
          <w:rFonts w:ascii="Consolas" w:hAnsi="Consolas" w:cs="Consolas"/>
          <w:sz w:val="18"/>
        </w:rPr>
        <w:br/>
        <w:t xml:space="preserve">3             1.0         Urban           Y  </w:t>
      </w:r>
      <w:r>
        <w:rPr>
          <w:rFonts w:ascii="Consolas" w:hAnsi="Consolas" w:cs="Consolas"/>
          <w:sz w:val="18"/>
        </w:rPr>
        <w:br/>
        <w:t xml:space="preserve">4             1.0         Urban           Y  </w:t>
      </w:r>
    </w:p>
    <w:p>
      <w:r>
        <w:rPr>
          <w:b/>
          <w:sz w:val="26"/>
        </w:rPr>
        <w:t>Фрагмент 16 — 4. Кодирование категориальных признаков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cat_cols = df_filled.select_dtypes(include="object").columns.drop("Loan_ID")</w:t>
      </w:r>
      <w:r>
        <w:rPr>
          <w:rFonts w:ascii="Consolas" w:hAnsi="Consolas" w:cs="Consolas"/>
          <w:sz w:val="18"/>
        </w:rPr>
        <w:br/>
        <w:t>for col in cat_cols:</w:t>
      </w:r>
      <w:r>
        <w:rPr>
          <w:rFonts w:ascii="Consolas" w:hAnsi="Consolas" w:cs="Consolas"/>
          <w:sz w:val="18"/>
        </w:rPr>
        <w:br/>
        <w:t xml:space="preserve">    print(f"{col:15} {df_filled[col].unique()}")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>Gender          ['Male' 'Female']</w:t>
      </w:r>
      <w:r>
        <w:rPr>
          <w:rFonts w:ascii="Consolas" w:hAnsi="Consolas" w:cs="Consolas"/>
          <w:sz w:val="18"/>
        </w:rPr>
        <w:br/>
        <w:t>Married         ['No' 'Yes']</w:t>
      </w:r>
      <w:r>
        <w:rPr>
          <w:rFonts w:ascii="Consolas" w:hAnsi="Consolas" w:cs="Consolas"/>
          <w:sz w:val="18"/>
        </w:rPr>
        <w:br/>
        <w:t>Dependents      ['0' '1' '2' '3+']</w:t>
      </w:r>
      <w:r>
        <w:rPr>
          <w:rFonts w:ascii="Consolas" w:hAnsi="Consolas" w:cs="Consolas"/>
          <w:sz w:val="18"/>
        </w:rPr>
        <w:br/>
        <w:t>Education       ['Graduate' 'Not Graduate']</w:t>
      </w:r>
      <w:r>
        <w:rPr>
          <w:rFonts w:ascii="Consolas" w:hAnsi="Consolas" w:cs="Consolas"/>
          <w:sz w:val="18"/>
        </w:rPr>
        <w:br/>
        <w:t>Self_Employed   ['No' 'Yes']</w:t>
      </w:r>
      <w:r>
        <w:rPr>
          <w:rFonts w:ascii="Consolas" w:hAnsi="Consolas" w:cs="Consolas"/>
          <w:sz w:val="18"/>
        </w:rPr>
        <w:br/>
        <w:t>Property_Area   ['Urban' 'Rural' 'Semiurban']</w:t>
      </w:r>
      <w:r>
        <w:rPr>
          <w:rFonts w:ascii="Consolas" w:hAnsi="Consolas" w:cs="Consolas"/>
          <w:sz w:val="18"/>
        </w:rPr>
        <w:br/>
        <w:t>Loan_Status     ['Y' 'N']</w:t>
      </w:r>
    </w:p>
    <w:p>
      <w:r>
        <w:rPr>
          <w:b/>
          <w:sz w:val="26"/>
        </w:rPr>
        <w:t>Фрагмент 17 — 4.1. Кодирование целочисленными значениями (LabelEncoder)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df_enc = df_filled.copy()</w:t>
      </w:r>
      <w:r>
        <w:rPr>
          <w:rFonts w:ascii="Consolas" w:hAnsi="Consolas" w:cs="Consolas"/>
          <w:sz w:val="18"/>
        </w:rPr>
        <w:br/>
        <w:t>binary_cols = ["Gender", "Married", "Education", "Self_Employed", "Loan_Status"]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for col in binary_cols:</w:t>
      </w:r>
      <w:r>
        <w:rPr>
          <w:rFonts w:ascii="Consolas" w:hAnsi="Consolas" w:cs="Consolas"/>
          <w:sz w:val="18"/>
        </w:rPr>
        <w:br/>
        <w:t xml:space="preserve">    le = LabelEncoder()</w:t>
      </w:r>
      <w:r>
        <w:rPr>
          <w:rFonts w:ascii="Consolas" w:hAnsi="Consolas" w:cs="Consolas"/>
          <w:sz w:val="18"/>
        </w:rPr>
        <w:br/>
        <w:t xml:space="preserve">    df_enc[col] = le.fit_transform(df_enc[col])</w:t>
      </w:r>
      <w:r>
        <w:rPr>
          <w:rFonts w:ascii="Consolas" w:hAnsi="Consolas" w:cs="Consolas"/>
          <w:sz w:val="18"/>
        </w:rPr>
        <w:br/>
        <w:t xml:space="preserve">    print(f"{col:15}", dict(zip(le.classes_, le.transform(le.classes_).tolist())))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>Gender          {'Female': 0, 'Male': 1}</w:t>
      </w:r>
      <w:r>
        <w:rPr>
          <w:rFonts w:ascii="Consolas" w:hAnsi="Consolas" w:cs="Consolas"/>
          <w:sz w:val="18"/>
        </w:rPr>
        <w:br/>
        <w:t>Married         {'No': 0, 'Yes': 1}</w:t>
      </w:r>
      <w:r>
        <w:rPr>
          <w:rFonts w:ascii="Consolas" w:hAnsi="Consolas" w:cs="Consolas"/>
          <w:sz w:val="18"/>
        </w:rPr>
        <w:br/>
        <w:t>Education       {'Graduate': 0, 'Not Graduate': 1}</w:t>
      </w:r>
      <w:r>
        <w:rPr>
          <w:rFonts w:ascii="Consolas" w:hAnsi="Consolas" w:cs="Consolas"/>
          <w:sz w:val="18"/>
        </w:rPr>
        <w:br/>
        <w:t>Self_Employed   {'No': 0, 'Yes': 1}</w:t>
      </w:r>
      <w:r>
        <w:rPr>
          <w:rFonts w:ascii="Consolas" w:hAnsi="Consolas" w:cs="Consolas"/>
          <w:sz w:val="18"/>
        </w:rPr>
        <w:br/>
        <w:t>Loan_Status     {'N': 0, 'Y': 1}</w:t>
      </w:r>
    </w:p>
    <w:p>
      <w:r>
        <w:rPr>
          <w:b/>
          <w:sz w:val="26"/>
        </w:rPr>
        <w:t>Фрагмент 18 — 4.2. Порядковое кодирование (OrdinalEncoder)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ord_enc = OrdinalEncoder(categories=[["0", "1", "2", "3+"]])</w:t>
      </w:r>
      <w:r>
        <w:rPr>
          <w:rFonts w:ascii="Consolas" w:hAnsi="Consolas" w:cs="Consolas"/>
          <w:sz w:val="18"/>
        </w:rPr>
        <w:br/>
        <w:t>df_enc["Dependents"] = ord_enc.fit_transform(df_enc[["Dependents"]]).astype(int)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pd.concat([df_filled["Dependents"].rename("Dependents (было)"),</w:t>
      </w:r>
      <w:r>
        <w:rPr>
          <w:rFonts w:ascii="Consolas" w:hAnsi="Consolas" w:cs="Consolas"/>
          <w:sz w:val="18"/>
        </w:rPr>
        <w:br/>
        <w:t xml:space="preserve">           df_enc["Dependents"].rename("Dependents (стало)")], axis=1).drop_duplicates()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 xml:space="preserve">  Dependents (было)  Dependents (стало)</w:t>
      </w:r>
      <w:r>
        <w:rPr>
          <w:rFonts w:ascii="Consolas" w:hAnsi="Consolas" w:cs="Consolas"/>
          <w:sz w:val="18"/>
        </w:rPr>
        <w:br/>
        <w:t>0                 0                   0</w:t>
      </w:r>
      <w:r>
        <w:rPr>
          <w:rFonts w:ascii="Consolas" w:hAnsi="Consolas" w:cs="Consolas"/>
          <w:sz w:val="18"/>
        </w:rPr>
        <w:br/>
        <w:t>1                 1                   1</w:t>
      </w:r>
      <w:r>
        <w:rPr>
          <w:rFonts w:ascii="Consolas" w:hAnsi="Consolas" w:cs="Consolas"/>
          <w:sz w:val="18"/>
        </w:rPr>
        <w:br/>
        <w:t>5                 2                   2</w:t>
      </w:r>
      <w:r>
        <w:rPr>
          <w:rFonts w:ascii="Consolas" w:hAnsi="Consolas" w:cs="Consolas"/>
          <w:sz w:val="18"/>
        </w:rPr>
        <w:br/>
        <w:t>7                3+                   3</w:t>
      </w:r>
    </w:p>
    <w:p>
      <w:r>
        <w:rPr>
          <w:b/>
          <w:sz w:val="26"/>
        </w:rPr>
        <w:t>Фрагмент 19 — 4.3. One-hot кодирование (OneHotEncoder, get_dummies)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ohe = OneHotEncoder()</w:t>
      </w:r>
      <w:r>
        <w:rPr>
          <w:rFonts w:ascii="Consolas" w:hAnsi="Consolas" w:cs="Consolas"/>
          <w:sz w:val="18"/>
        </w:rPr>
        <w:br/>
        <w:t>area_ohe = ohe.fit_transform(df_enc[["Property_Area"]])</w:t>
      </w:r>
      <w:r>
        <w:rPr>
          <w:rFonts w:ascii="Consolas" w:hAnsi="Consolas" w:cs="Consolas"/>
          <w:sz w:val="18"/>
        </w:rPr>
        <w:br/>
        <w:t>print("Категории:", ohe.categories_)</w:t>
      </w:r>
      <w:r>
        <w:rPr>
          <w:rFonts w:ascii="Consolas" w:hAnsi="Consolas" w:cs="Consolas"/>
          <w:sz w:val="18"/>
        </w:rPr>
        <w:br/>
        <w:t>print("Размер разреженной матрицы:", area_ohe.shape)</w:t>
      </w:r>
      <w:r>
        <w:rPr>
          <w:rFonts w:ascii="Consolas" w:hAnsi="Consolas" w:cs="Consolas"/>
          <w:sz w:val="18"/>
        </w:rPr>
        <w:br/>
        <w:t>print(area_ohe.toarray()[:5])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>Категории: [array(['Rural', 'Semiurban', 'Urban'], dtype=object)]</w:t>
      </w:r>
      <w:r>
        <w:rPr>
          <w:rFonts w:ascii="Consolas" w:hAnsi="Consolas" w:cs="Consolas"/>
          <w:sz w:val="18"/>
        </w:rPr>
        <w:br/>
        <w:t>Размер разреженной матрицы: (614, 3)</w:t>
      </w:r>
      <w:r>
        <w:rPr>
          <w:rFonts w:ascii="Consolas" w:hAnsi="Consolas" w:cs="Consolas"/>
          <w:sz w:val="18"/>
        </w:rPr>
        <w:br/>
        <w:t>[[0. 0. 1.]</w:t>
      </w:r>
      <w:r>
        <w:rPr>
          <w:rFonts w:ascii="Consolas" w:hAnsi="Consolas" w:cs="Consolas"/>
          <w:sz w:val="18"/>
        </w:rPr>
        <w:br/>
        <w:t xml:space="preserve"> [1. 0. 0.]</w:t>
      </w:r>
      <w:r>
        <w:rPr>
          <w:rFonts w:ascii="Consolas" w:hAnsi="Consolas" w:cs="Consolas"/>
          <w:sz w:val="18"/>
        </w:rPr>
        <w:br/>
        <w:t xml:space="preserve"> [0. 0. 1.]</w:t>
      </w:r>
      <w:r>
        <w:rPr>
          <w:rFonts w:ascii="Consolas" w:hAnsi="Consolas" w:cs="Consolas"/>
          <w:sz w:val="18"/>
        </w:rPr>
        <w:br/>
        <w:t xml:space="preserve"> [0. 0. 1.]</w:t>
      </w:r>
      <w:r>
        <w:rPr>
          <w:rFonts w:ascii="Consolas" w:hAnsi="Consolas" w:cs="Consolas"/>
          <w:sz w:val="18"/>
        </w:rPr>
        <w:br/>
        <w:t xml:space="preserve"> [0. 0. 1.]]</w:t>
      </w:r>
    </w:p>
    <w:p>
      <w:r>
        <w:rPr>
          <w:b/>
          <w:sz w:val="26"/>
        </w:rPr>
        <w:t>Фрагмент 20 — 4.3. One-hot кодирование (OneHotEncoder, get_dummies)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# то же самое через pandas, сразу получаем DataFrame с понятными названиями столбцов</w:t>
      </w:r>
      <w:r>
        <w:rPr>
          <w:rFonts w:ascii="Consolas" w:hAnsi="Consolas" w:cs="Consolas"/>
          <w:sz w:val="18"/>
        </w:rPr>
        <w:br/>
        <w:t>area_dummies = pd.get_dummies(df_enc["Property_Area"], prefix="Area", dtype=int)</w:t>
      </w:r>
      <w:r>
        <w:rPr>
          <w:rFonts w:ascii="Consolas" w:hAnsi="Consolas" w:cs="Consolas"/>
          <w:sz w:val="18"/>
        </w:rPr>
        <w:br/>
        <w:t>df_enc = pd.concat([df_enc.drop(columns=["Property_Area"]), area_dummies], axis=1)</w:t>
      </w:r>
      <w:r>
        <w:rPr>
          <w:rFonts w:ascii="Consolas" w:hAnsi="Consolas" w:cs="Consolas"/>
          <w:sz w:val="18"/>
        </w:rPr>
        <w:br/>
        <w:t>df_enc.head()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 xml:space="preserve">    Loan_ID  Gender  Married  Dependents  Education  Self_Employed  \</w:t>
      </w:r>
      <w:r>
        <w:rPr>
          <w:rFonts w:ascii="Consolas" w:hAnsi="Consolas" w:cs="Consolas"/>
          <w:sz w:val="18"/>
        </w:rPr>
        <w:br/>
        <w:t xml:space="preserve">0  LP001002       1        0           0          0              0   </w:t>
      </w:r>
      <w:r>
        <w:rPr>
          <w:rFonts w:ascii="Consolas" w:hAnsi="Consolas" w:cs="Consolas"/>
          <w:sz w:val="18"/>
        </w:rPr>
        <w:br/>
        <w:t xml:space="preserve">1  LP001003       1        1           1          0              0   </w:t>
      </w:r>
      <w:r>
        <w:rPr>
          <w:rFonts w:ascii="Consolas" w:hAnsi="Consolas" w:cs="Consolas"/>
          <w:sz w:val="18"/>
        </w:rPr>
        <w:br/>
        <w:t xml:space="preserve">2  LP001005       1        1           0          0              1   </w:t>
      </w:r>
      <w:r>
        <w:rPr>
          <w:rFonts w:ascii="Consolas" w:hAnsi="Consolas" w:cs="Consolas"/>
          <w:sz w:val="18"/>
        </w:rPr>
        <w:br/>
        <w:t xml:space="preserve">3  LP001006       1        1           0          1              0   </w:t>
      </w:r>
      <w:r>
        <w:rPr>
          <w:rFonts w:ascii="Consolas" w:hAnsi="Consolas" w:cs="Consolas"/>
          <w:sz w:val="18"/>
        </w:rPr>
        <w:br/>
        <w:t xml:space="preserve">4  LP001008       1        0           0          0              0   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 xml:space="preserve">   ApplicantIncome  CoapplicantIncome  LoanAmount  Loan_Amount_Term  \</w:t>
      </w:r>
      <w:r>
        <w:rPr>
          <w:rFonts w:ascii="Consolas" w:hAnsi="Consolas" w:cs="Consolas"/>
          <w:sz w:val="18"/>
        </w:rPr>
        <w:br/>
        <w:t xml:space="preserve">0             5849                0.0       128.0             360.0   </w:t>
      </w:r>
      <w:r>
        <w:rPr>
          <w:rFonts w:ascii="Consolas" w:hAnsi="Consolas" w:cs="Consolas"/>
          <w:sz w:val="18"/>
        </w:rPr>
        <w:br/>
        <w:t xml:space="preserve">1             4583             1508.0       128.0             360.0   </w:t>
      </w:r>
      <w:r>
        <w:rPr>
          <w:rFonts w:ascii="Consolas" w:hAnsi="Consolas" w:cs="Consolas"/>
          <w:sz w:val="18"/>
        </w:rPr>
        <w:br/>
        <w:t xml:space="preserve">2             3000                0.0        66.0             360.0   </w:t>
      </w:r>
      <w:r>
        <w:rPr>
          <w:rFonts w:ascii="Consolas" w:hAnsi="Consolas" w:cs="Consolas"/>
          <w:sz w:val="18"/>
        </w:rPr>
        <w:br/>
        <w:t xml:space="preserve">3             2583             2358.0       120.0             360.0   </w:t>
      </w:r>
      <w:r>
        <w:rPr>
          <w:rFonts w:ascii="Consolas" w:hAnsi="Consolas" w:cs="Consolas"/>
          <w:sz w:val="18"/>
        </w:rPr>
        <w:br/>
        <w:t xml:space="preserve">4             6000                0.0       141.0             360.0   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 xml:space="preserve">   Credit_History  Loan_Status  Area_Rural  Area_Semiurban  Area_Urban  </w:t>
      </w:r>
      <w:r>
        <w:rPr>
          <w:rFonts w:ascii="Consolas" w:hAnsi="Consolas" w:cs="Consolas"/>
          <w:sz w:val="18"/>
        </w:rPr>
        <w:br/>
        <w:t xml:space="preserve">0             1.0            1           0               0           1  </w:t>
      </w:r>
      <w:r>
        <w:rPr>
          <w:rFonts w:ascii="Consolas" w:hAnsi="Consolas" w:cs="Consolas"/>
          <w:sz w:val="18"/>
        </w:rPr>
        <w:br/>
        <w:t xml:space="preserve">1             1.0            0           1               0           0  </w:t>
      </w:r>
      <w:r>
        <w:rPr>
          <w:rFonts w:ascii="Consolas" w:hAnsi="Consolas" w:cs="Consolas"/>
          <w:sz w:val="18"/>
        </w:rPr>
        <w:br/>
        <w:t xml:space="preserve">2             1.0            1           0               0           1  </w:t>
      </w:r>
      <w:r>
        <w:rPr>
          <w:rFonts w:ascii="Consolas" w:hAnsi="Consolas" w:cs="Consolas"/>
          <w:sz w:val="18"/>
        </w:rPr>
        <w:br/>
        <w:t xml:space="preserve">3             1.0            1           0               0           1  </w:t>
      </w:r>
      <w:r>
        <w:rPr>
          <w:rFonts w:ascii="Consolas" w:hAnsi="Consolas" w:cs="Consolas"/>
          <w:sz w:val="18"/>
        </w:rPr>
        <w:br/>
        <w:t xml:space="preserve">4             1.0            1           0               0           1  </w:t>
      </w:r>
    </w:p>
    <w:p>
      <w:r>
        <w:rPr>
          <w:b/>
          <w:sz w:val="26"/>
        </w:rPr>
        <w:t>Фрагмент 21 — 4.3. One-hot кодирование (OneHotEncoder, get_dummies)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df_enc.info()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>&lt;class 'pandas.core.frame.DataFrame'&gt;</w:t>
      </w:r>
      <w:r>
        <w:rPr>
          <w:rFonts w:ascii="Consolas" w:hAnsi="Consolas" w:cs="Consolas"/>
          <w:sz w:val="18"/>
        </w:rPr>
        <w:br/>
        <w:t>RangeIndex: 614 entries, 0 to 613</w:t>
      </w:r>
      <w:r>
        <w:rPr>
          <w:rFonts w:ascii="Consolas" w:hAnsi="Consolas" w:cs="Consolas"/>
          <w:sz w:val="18"/>
        </w:rPr>
        <w:br/>
        <w:t>Data columns (total 15 columns):</w:t>
      </w:r>
      <w:r>
        <w:rPr>
          <w:rFonts w:ascii="Consolas" w:hAnsi="Consolas" w:cs="Consolas"/>
          <w:sz w:val="18"/>
        </w:rPr>
        <w:br/>
        <w:t xml:space="preserve"> #   Column             Non-Null Count  Dtype  </w:t>
      </w:r>
      <w:r>
        <w:rPr>
          <w:rFonts w:ascii="Consolas" w:hAnsi="Consolas" w:cs="Consolas"/>
          <w:sz w:val="18"/>
        </w:rPr>
        <w:br/>
        <w:t xml:space="preserve">---  ------             --------------  -----  </w:t>
      </w:r>
      <w:r>
        <w:rPr>
          <w:rFonts w:ascii="Consolas" w:hAnsi="Consolas" w:cs="Consolas"/>
          <w:sz w:val="18"/>
        </w:rPr>
        <w:br/>
        <w:t xml:space="preserve"> 0   Loan_ID            614 non-null    object </w:t>
      </w:r>
      <w:r>
        <w:rPr>
          <w:rFonts w:ascii="Consolas" w:hAnsi="Consolas" w:cs="Consolas"/>
          <w:sz w:val="18"/>
        </w:rPr>
        <w:br/>
        <w:t xml:space="preserve"> 1   Gender             614 non-null    int64  </w:t>
      </w:r>
      <w:r>
        <w:rPr>
          <w:rFonts w:ascii="Consolas" w:hAnsi="Consolas" w:cs="Consolas"/>
          <w:sz w:val="18"/>
        </w:rPr>
        <w:br/>
        <w:t xml:space="preserve"> 2   Married            614 non-null    int64  </w:t>
      </w:r>
      <w:r>
        <w:rPr>
          <w:rFonts w:ascii="Consolas" w:hAnsi="Consolas" w:cs="Consolas"/>
          <w:sz w:val="18"/>
        </w:rPr>
        <w:br/>
        <w:t xml:space="preserve"> 3   Dependents         614 non-null    int64  </w:t>
      </w:r>
      <w:r>
        <w:rPr>
          <w:rFonts w:ascii="Consolas" w:hAnsi="Consolas" w:cs="Consolas"/>
          <w:sz w:val="18"/>
        </w:rPr>
        <w:br/>
        <w:t xml:space="preserve"> 4   Education          614 non-null    int64  </w:t>
      </w:r>
      <w:r>
        <w:rPr>
          <w:rFonts w:ascii="Consolas" w:hAnsi="Consolas" w:cs="Consolas"/>
          <w:sz w:val="18"/>
        </w:rPr>
        <w:br/>
        <w:t xml:space="preserve"> 5   Self_Employed      614 non-null    int64  </w:t>
      </w:r>
      <w:r>
        <w:rPr>
          <w:rFonts w:ascii="Consolas" w:hAnsi="Consolas" w:cs="Consolas"/>
          <w:sz w:val="18"/>
        </w:rPr>
        <w:br/>
        <w:t xml:space="preserve"> 6   ApplicantIncome    614 non-null    int64  </w:t>
      </w:r>
      <w:r>
        <w:rPr>
          <w:rFonts w:ascii="Consolas" w:hAnsi="Consolas" w:cs="Consolas"/>
          <w:sz w:val="18"/>
        </w:rPr>
        <w:br/>
        <w:t xml:space="preserve"> 7   CoapplicantIncome  614 non-null    float64</w:t>
      </w:r>
      <w:r>
        <w:rPr>
          <w:rFonts w:ascii="Consolas" w:hAnsi="Consolas" w:cs="Consolas"/>
          <w:sz w:val="18"/>
        </w:rPr>
        <w:br/>
        <w:t xml:space="preserve"> 8   LoanAmount         614 non-null    float64</w:t>
      </w:r>
      <w:r>
        <w:rPr>
          <w:rFonts w:ascii="Consolas" w:hAnsi="Consolas" w:cs="Consolas"/>
          <w:sz w:val="18"/>
        </w:rPr>
        <w:br/>
        <w:t xml:space="preserve"> 9   Loan_Amount_Term   614 non-null    float64</w:t>
      </w:r>
      <w:r>
        <w:rPr>
          <w:rFonts w:ascii="Consolas" w:hAnsi="Consolas" w:cs="Consolas"/>
          <w:sz w:val="18"/>
        </w:rPr>
        <w:br/>
        <w:t xml:space="preserve"> 10  Credit_History     614 non-null    float64</w:t>
      </w:r>
      <w:r>
        <w:rPr>
          <w:rFonts w:ascii="Consolas" w:hAnsi="Consolas" w:cs="Consolas"/>
          <w:sz w:val="18"/>
        </w:rPr>
        <w:br/>
        <w:t xml:space="preserve"> 11  Loan_Status        614 non-null    int64  </w:t>
      </w:r>
      <w:r>
        <w:rPr>
          <w:rFonts w:ascii="Consolas" w:hAnsi="Consolas" w:cs="Consolas"/>
          <w:sz w:val="18"/>
        </w:rPr>
        <w:br/>
        <w:t xml:space="preserve"> 12  Area_Rural         614 non-null    int64  </w:t>
      </w:r>
      <w:r>
        <w:rPr>
          <w:rFonts w:ascii="Consolas" w:hAnsi="Consolas" w:cs="Consolas"/>
          <w:sz w:val="18"/>
        </w:rPr>
        <w:br/>
        <w:t xml:space="preserve"> 13  Area_Semiurban     614 non-null    int64  </w:t>
      </w:r>
      <w:r>
        <w:rPr>
          <w:rFonts w:ascii="Consolas" w:hAnsi="Consolas" w:cs="Consolas"/>
          <w:sz w:val="18"/>
        </w:rPr>
        <w:br/>
        <w:t xml:space="preserve"> 14  Area_Urban         614 non-null    int64  </w:t>
      </w:r>
      <w:r>
        <w:rPr>
          <w:rFonts w:ascii="Consolas" w:hAnsi="Consolas" w:cs="Consolas"/>
          <w:sz w:val="18"/>
        </w:rPr>
        <w:br/>
        <w:t>dtypes: float64(4), int64(10), object(1)</w:t>
      </w:r>
      <w:r>
        <w:rPr>
          <w:rFonts w:ascii="Consolas" w:hAnsi="Consolas" w:cs="Consolas"/>
          <w:sz w:val="18"/>
        </w:rPr>
        <w:br/>
        <w:t>memory usage: 72.1+ KB</w:t>
      </w:r>
    </w:p>
    <w:p>
      <w:r>
        <w:rPr>
          <w:b/>
          <w:sz w:val="26"/>
        </w:rPr>
        <w:t>Фрагмент 22 — 5. Масштабирование данных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scale_cols = ["ApplicantIncome", "CoapplicantIncome", "LoanAmount"]</w:t>
      </w:r>
      <w:r>
        <w:rPr>
          <w:rFonts w:ascii="Consolas" w:hAnsi="Consolas" w:cs="Consolas"/>
          <w:sz w:val="18"/>
        </w:rPr>
        <w:br/>
        <w:t>df_enc[scale_cols].describe().round(2)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 xml:space="preserve">       ApplicantIncome  CoapplicantIncome  LoanAmount</w:t>
      </w:r>
      <w:r>
        <w:rPr>
          <w:rFonts w:ascii="Consolas" w:hAnsi="Consolas" w:cs="Consolas"/>
          <w:sz w:val="18"/>
        </w:rPr>
        <w:br/>
        <w:t>count           614.00             614.00      614.00</w:t>
      </w:r>
      <w:r>
        <w:rPr>
          <w:rFonts w:ascii="Consolas" w:hAnsi="Consolas" w:cs="Consolas"/>
          <w:sz w:val="18"/>
        </w:rPr>
        <w:br/>
        <w:t>mean           5403.46            1621.25      145.75</w:t>
      </w:r>
      <w:r>
        <w:rPr>
          <w:rFonts w:ascii="Consolas" w:hAnsi="Consolas" w:cs="Consolas"/>
          <w:sz w:val="18"/>
        </w:rPr>
        <w:br/>
        <w:t>std            6109.04            2926.25       84.11</w:t>
      </w:r>
      <w:r>
        <w:rPr>
          <w:rFonts w:ascii="Consolas" w:hAnsi="Consolas" w:cs="Consolas"/>
          <w:sz w:val="18"/>
        </w:rPr>
        <w:br/>
        <w:t>min             150.00               0.00        9.00</w:t>
      </w:r>
      <w:r>
        <w:rPr>
          <w:rFonts w:ascii="Consolas" w:hAnsi="Consolas" w:cs="Consolas"/>
          <w:sz w:val="18"/>
        </w:rPr>
        <w:br/>
        <w:t>25%            2877.50               0.00      100.25</w:t>
      </w:r>
      <w:r>
        <w:rPr>
          <w:rFonts w:ascii="Consolas" w:hAnsi="Consolas" w:cs="Consolas"/>
          <w:sz w:val="18"/>
        </w:rPr>
        <w:br/>
        <w:t>50%            3812.50            1188.50      128.00</w:t>
      </w:r>
      <w:r>
        <w:rPr>
          <w:rFonts w:ascii="Consolas" w:hAnsi="Consolas" w:cs="Consolas"/>
          <w:sz w:val="18"/>
        </w:rPr>
        <w:br/>
        <w:t>75%            5795.00            2297.25      164.75</w:t>
      </w:r>
      <w:r>
        <w:rPr>
          <w:rFonts w:ascii="Consolas" w:hAnsi="Consolas" w:cs="Consolas"/>
          <w:sz w:val="18"/>
        </w:rPr>
        <w:br/>
        <w:t>max           81000.00           41667.00      700.00</w:t>
      </w:r>
    </w:p>
    <w:p>
      <w:r>
        <w:rPr>
          <w:b/>
          <w:sz w:val="26"/>
        </w:rPr>
        <w:t>Фрагмент 23 — 5.1. MinMax-масштабирование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mm = MinMaxScaler()</w:t>
      </w:r>
      <w:r>
        <w:rPr>
          <w:rFonts w:ascii="Consolas" w:hAnsi="Consolas" w:cs="Consolas"/>
          <w:sz w:val="18"/>
        </w:rPr>
        <w:br/>
        <w:t>data_mm = pd.DataFrame(mm.fit_transform(df_enc[scale_cols]), columns=scale_cols)</w:t>
      </w:r>
      <w:r>
        <w:rPr>
          <w:rFonts w:ascii="Consolas" w:hAnsi="Consolas" w:cs="Consolas"/>
          <w:sz w:val="18"/>
        </w:rPr>
        <w:br/>
        <w:t>data_mm.describe().round(3)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 xml:space="preserve">       ApplicantIncome  CoapplicantIncome  LoanAmount</w:t>
      </w:r>
      <w:r>
        <w:rPr>
          <w:rFonts w:ascii="Consolas" w:hAnsi="Consolas" w:cs="Consolas"/>
          <w:sz w:val="18"/>
        </w:rPr>
        <w:br/>
        <w:t>count          614.000            614.000     614.000</w:t>
      </w:r>
      <w:r>
        <w:rPr>
          <w:rFonts w:ascii="Consolas" w:hAnsi="Consolas" w:cs="Consolas"/>
          <w:sz w:val="18"/>
        </w:rPr>
        <w:br/>
        <w:t>mean             0.065              0.039       0.198</w:t>
      </w:r>
      <w:r>
        <w:rPr>
          <w:rFonts w:ascii="Consolas" w:hAnsi="Consolas" w:cs="Consolas"/>
          <w:sz w:val="18"/>
        </w:rPr>
        <w:br/>
        <w:t>std              0.076              0.070       0.122</w:t>
      </w:r>
      <w:r>
        <w:rPr>
          <w:rFonts w:ascii="Consolas" w:hAnsi="Consolas" w:cs="Consolas"/>
          <w:sz w:val="18"/>
        </w:rPr>
        <w:br/>
        <w:t>min              0.000              0.000       0.000</w:t>
      </w:r>
      <w:r>
        <w:rPr>
          <w:rFonts w:ascii="Consolas" w:hAnsi="Consolas" w:cs="Consolas"/>
          <w:sz w:val="18"/>
        </w:rPr>
        <w:br/>
        <w:t>25%              0.034              0.000       0.132</w:t>
      </w:r>
      <w:r>
        <w:rPr>
          <w:rFonts w:ascii="Consolas" w:hAnsi="Consolas" w:cs="Consolas"/>
          <w:sz w:val="18"/>
        </w:rPr>
        <w:br/>
        <w:t>50%              0.045              0.029       0.172</w:t>
      </w:r>
      <w:r>
        <w:rPr>
          <w:rFonts w:ascii="Consolas" w:hAnsi="Consolas" w:cs="Consolas"/>
          <w:sz w:val="18"/>
        </w:rPr>
        <w:br/>
        <w:t>75%              0.070              0.055       0.225</w:t>
      </w:r>
      <w:r>
        <w:rPr>
          <w:rFonts w:ascii="Consolas" w:hAnsi="Consolas" w:cs="Consolas"/>
          <w:sz w:val="18"/>
        </w:rPr>
        <w:br/>
        <w:t>max              1.000              1.000       1.000</w:t>
      </w:r>
    </w:p>
    <w:p>
      <w:r>
        <w:rPr>
          <w:b/>
          <w:sz w:val="26"/>
        </w:rPr>
        <w:t>Фрагмент 24 — 5.2. Масштабирование на основе Z-оценки (StandardScaler)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ss = StandardScaler()</w:t>
      </w:r>
      <w:r>
        <w:rPr>
          <w:rFonts w:ascii="Consolas" w:hAnsi="Consolas" w:cs="Consolas"/>
          <w:sz w:val="18"/>
        </w:rPr>
        <w:br/>
        <w:t>data_ss = pd.DataFrame(ss.fit_transform(df_enc[scale_cols]), columns=scale_cols)</w:t>
      </w:r>
      <w:r>
        <w:rPr>
          <w:rFonts w:ascii="Consolas" w:hAnsi="Consolas" w:cs="Consolas"/>
          <w:sz w:val="18"/>
        </w:rPr>
        <w:br/>
        <w:t>data_ss.describe().round(3)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 xml:space="preserve">       ApplicantIncome  CoapplicantIncome  LoanAmount</w:t>
      </w:r>
      <w:r>
        <w:rPr>
          <w:rFonts w:ascii="Consolas" w:hAnsi="Consolas" w:cs="Consolas"/>
          <w:sz w:val="18"/>
        </w:rPr>
        <w:br/>
        <w:t>count          614.000            614.000     614.000</w:t>
      </w:r>
      <w:r>
        <w:rPr>
          <w:rFonts w:ascii="Consolas" w:hAnsi="Consolas" w:cs="Consolas"/>
          <w:sz w:val="18"/>
        </w:rPr>
        <w:br/>
        <w:t>mean            -0.000              0.000      -0.000</w:t>
      </w:r>
      <w:r>
        <w:rPr>
          <w:rFonts w:ascii="Consolas" w:hAnsi="Consolas" w:cs="Consolas"/>
          <w:sz w:val="18"/>
        </w:rPr>
        <w:br/>
        <w:t>std              1.001              1.001       1.001</w:t>
      </w:r>
      <w:r>
        <w:rPr>
          <w:rFonts w:ascii="Consolas" w:hAnsi="Consolas" w:cs="Consolas"/>
          <w:sz w:val="18"/>
        </w:rPr>
        <w:br/>
        <w:t>min             -0.861             -0.554      -1.627</w:t>
      </w:r>
      <w:r>
        <w:rPr>
          <w:rFonts w:ascii="Consolas" w:hAnsi="Consolas" w:cs="Consolas"/>
          <w:sz w:val="18"/>
        </w:rPr>
        <w:br/>
        <w:t>25%             -0.414             -0.554      -0.541</w:t>
      </w:r>
      <w:r>
        <w:rPr>
          <w:rFonts w:ascii="Consolas" w:hAnsi="Consolas" w:cs="Consolas"/>
          <w:sz w:val="18"/>
        </w:rPr>
        <w:br/>
        <w:t>50%             -0.261             -0.148      -0.211</w:t>
      </w:r>
      <w:r>
        <w:rPr>
          <w:rFonts w:ascii="Consolas" w:hAnsi="Consolas" w:cs="Consolas"/>
          <w:sz w:val="18"/>
        </w:rPr>
        <w:br/>
        <w:t>75%              0.064              0.231       0.226</w:t>
      </w:r>
      <w:r>
        <w:rPr>
          <w:rFonts w:ascii="Consolas" w:hAnsi="Consolas" w:cs="Consolas"/>
          <w:sz w:val="18"/>
        </w:rPr>
        <w:br/>
        <w:t>max             12.385             13.696       6.595</w:t>
      </w:r>
    </w:p>
    <w:p>
      <w:r>
        <w:rPr>
          <w:b/>
          <w:sz w:val="26"/>
        </w:rPr>
        <w:t>Фрагмент 25 — 5.2. Масштабирование на основе Z-оценки (StandardScaler)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fig, axes = plt.subplots(3, 3, figsize=(15, 11))</w:t>
      </w:r>
      <w:r>
        <w:rPr>
          <w:rFonts w:ascii="Consolas" w:hAnsi="Consolas" w:cs="Consolas"/>
          <w:sz w:val="18"/>
        </w:rPr>
        <w:br/>
        <w:t>titles = ["исходные", "MinMaxScaler", "StandardScaler"]</w:t>
      </w:r>
      <w:r>
        <w:rPr>
          <w:rFonts w:ascii="Consolas" w:hAnsi="Consolas" w:cs="Consolas"/>
          <w:sz w:val="18"/>
        </w:rPr>
        <w:br/>
        <w:t>colors = [(BLUE_LIGHT, BLUE_DARK), (RED_LIGHT, RED), (RED_LIGHT, RED)]</w:t>
      </w:r>
      <w:r>
        <w:rPr>
          <w:rFonts w:ascii="Consolas" w:hAnsi="Consolas" w:cs="Consolas"/>
          <w:sz w:val="18"/>
        </w:rPr>
        <w:br/>
        <w:t>for i, col in enumerate(scale_cols):</w:t>
      </w:r>
      <w:r>
        <w:rPr>
          <w:rFonts w:ascii="Consolas" w:hAnsi="Consolas" w:cs="Consolas"/>
          <w:sz w:val="18"/>
        </w:rPr>
        <w:br/>
        <w:t xml:space="preserve">    for j, data in enumerate([df_enc, data_mm, data_ss]):</w:t>
      </w:r>
      <w:r>
        <w:rPr>
          <w:rFonts w:ascii="Consolas" w:hAnsi="Consolas" w:cs="Consolas"/>
          <w:sz w:val="18"/>
        </w:rPr>
        <w:br/>
        <w:t xml:space="preserve">        ax = axes[i, j]</w:t>
      </w:r>
      <w:r>
        <w:rPr>
          <w:rFonts w:ascii="Consolas" w:hAnsi="Consolas" w:cs="Consolas"/>
          <w:sz w:val="18"/>
        </w:rPr>
        <w:br/>
        <w:t xml:space="preserve">        ax.hist(data[col], bins=40, color=colors[j][0], edgecolor=colors[j][1])</w:t>
      </w:r>
      <w:r>
        <w:rPr>
          <w:rFonts w:ascii="Consolas" w:hAnsi="Consolas" w:cs="Consolas"/>
          <w:sz w:val="18"/>
        </w:rPr>
        <w:br/>
        <w:t xml:space="preserve">        ax.set_title(f"{col}: {titles[j]}")</w:t>
      </w:r>
      <w:r>
        <w:rPr>
          <w:rFonts w:ascii="Consolas" w:hAnsi="Consolas" w:cs="Consolas"/>
          <w:sz w:val="18"/>
        </w:rPr>
        <w:br/>
        <w:t>plt.tight_layout()</w:t>
      </w:r>
      <w:r>
        <w:rPr>
          <w:rFonts w:ascii="Consolas" w:hAnsi="Consolas" w:cs="Consolas"/>
          <w:sz w:val="18"/>
        </w:rPr>
        <w:br/>
        <w:t>plt.show()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50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0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Фрагмент 26 — 5.3. Нормализация (Normalizer)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norm = Normalizer()</w:t>
      </w:r>
      <w:r>
        <w:rPr>
          <w:rFonts w:ascii="Consolas" w:hAnsi="Consolas" w:cs="Consolas"/>
          <w:sz w:val="18"/>
        </w:rPr>
        <w:br/>
        <w:t>data_norm = pd.DataFrame(norm.fit_transform(df_enc[scale_cols]), columns=scale_cols)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>print("Норма первых 5 строк после нормализации:")</w:t>
      </w:r>
      <w:r>
        <w:rPr>
          <w:rFonts w:ascii="Consolas" w:hAnsi="Consolas" w:cs="Consolas"/>
          <w:sz w:val="18"/>
        </w:rPr>
        <w:br/>
        <w:t>print(np.linalg.norm(data_norm.head().values, axis=1).round(3))</w:t>
      </w:r>
      <w:r>
        <w:rPr>
          <w:rFonts w:ascii="Consolas" w:hAnsi="Consolas" w:cs="Consolas"/>
          <w:sz w:val="18"/>
        </w:rPr>
        <w:br/>
        <w:t>data_norm.head()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>Норма первых 5 строк после нормализации:</w:t>
      </w:r>
      <w:r>
        <w:rPr>
          <w:rFonts w:ascii="Consolas" w:hAnsi="Consolas" w:cs="Consolas"/>
          <w:sz w:val="18"/>
        </w:rPr>
        <w:br/>
        <w:t>[1. 1. 1. 1. 1.]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 xml:space="preserve">   ApplicantIncome  CoapplicantIncome  LoanAmount</w:t>
      </w:r>
      <w:r>
        <w:rPr>
          <w:rFonts w:ascii="Consolas" w:hAnsi="Consolas" w:cs="Consolas"/>
          <w:sz w:val="18"/>
        </w:rPr>
        <w:br/>
        <w:t>0         0.999761           0.000000    0.021879</w:t>
      </w:r>
      <w:r>
        <w:rPr>
          <w:rFonts w:ascii="Consolas" w:hAnsi="Consolas" w:cs="Consolas"/>
          <w:sz w:val="18"/>
        </w:rPr>
        <w:br/>
        <w:t>1         0.949565           0.312447    0.026521</w:t>
      </w:r>
      <w:r>
        <w:rPr>
          <w:rFonts w:ascii="Consolas" w:hAnsi="Consolas" w:cs="Consolas"/>
          <w:sz w:val="18"/>
        </w:rPr>
        <w:br/>
        <w:t>2         0.999758           0.000000    0.021995</w:t>
      </w:r>
      <w:r>
        <w:rPr>
          <w:rFonts w:ascii="Consolas" w:hAnsi="Consolas" w:cs="Consolas"/>
          <w:sz w:val="18"/>
        </w:rPr>
        <w:br/>
        <w:t>3         0.738107           0.673812    0.034291</w:t>
      </w:r>
      <w:r>
        <w:rPr>
          <w:rFonts w:ascii="Consolas" w:hAnsi="Consolas" w:cs="Consolas"/>
          <w:sz w:val="18"/>
        </w:rPr>
        <w:br/>
        <w:t>4         0.999724           0.000000    0.023494</w:t>
      </w:r>
    </w:p>
    <w:p>
      <w:r>
        <w:rPr>
          <w:b/>
          <w:sz w:val="26"/>
        </w:rPr>
        <w:t>Фрагмент 27 — 5.4. Итоговый датасет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df_final = df_enc.copy()</w:t>
      </w:r>
      <w:r>
        <w:rPr>
          <w:rFonts w:ascii="Consolas" w:hAnsi="Consolas" w:cs="Consolas"/>
          <w:sz w:val="18"/>
        </w:rPr>
        <w:br/>
        <w:t>df_final[scale_cols] = data_ss.values</w:t>
      </w:r>
      <w:r>
        <w:rPr>
          <w:rFonts w:ascii="Consolas" w:hAnsi="Consolas" w:cs="Consolas"/>
          <w:sz w:val="18"/>
        </w:rPr>
        <w:br/>
        <w:t>df_final.head()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 xml:space="preserve">    Loan_ID  Gender  Married  Dependents  Education  Self_Employed  \</w:t>
      </w:r>
      <w:r>
        <w:rPr>
          <w:rFonts w:ascii="Consolas" w:hAnsi="Consolas" w:cs="Consolas"/>
          <w:sz w:val="18"/>
        </w:rPr>
        <w:br/>
        <w:t xml:space="preserve">0  LP001002       1        0           0          0              0   </w:t>
      </w:r>
      <w:r>
        <w:rPr>
          <w:rFonts w:ascii="Consolas" w:hAnsi="Consolas" w:cs="Consolas"/>
          <w:sz w:val="18"/>
        </w:rPr>
        <w:br/>
        <w:t xml:space="preserve">1  LP001003       1        1           1          0              0   </w:t>
      </w:r>
      <w:r>
        <w:rPr>
          <w:rFonts w:ascii="Consolas" w:hAnsi="Consolas" w:cs="Consolas"/>
          <w:sz w:val="18"/>
        </w:rPr>
        <w:br/>
        <w:t xml:space="preserve">2  LP001005       1        1           0          0              1   </w:t>
      </w:r>
      <w:r>
        <w:rPr>
          <w:rFonts w:ascii="Consolas" w:hAnsi="Consolas" w:cs="Consolas"/>
          <w:sz w:val="18"/>
        </w:rPr>
        <w:br/>
        <w:t xml:space="preserve">3  LP001006       1        1           0          1              0   </w:t>
      </w:r>
      <w:r>
        <w:rPr>
          <w:rFonts w:ascii="Consolas" w:hAnsi="Consolas" w:cs="Consolas"/>
          <w:sz w:val="18"/>
        </w:rPr>
        <w:br/>
        <w:t xml:space="preserve">4  LP001008       1        0           0          0              0   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 xml:space="preserve">   ApplicantIncome  CoapplicantIncome  LoanAmount  Loan_Amount_Term  \</w:t>
      </w:r>
      <w:r>
        <w:rPr>
          <w:rFonts w:ascii="Consolas" w:hAnsi="Consolas" w:cs="Consolas"/>
          <w:sz w:val="18"/>
        </w:rPr>
        <w:br/>
        <w:t xml:space="preserve">0         0.072991          -0.554487   -0.211241             360.0   </w:t>
      </w:r>
      <w:r>
        <w:rPr>
          <w:rFonts w:ascii="Consolas" w:hAnsi="Consolas" w:cs="Consolas"/>
          <w:sz w:val="18"/>
        </w:rPr>
        <w:br/>
        <w:t xml:space="preserve">1        -0.134412          -0.038732   -0.211241             360.0   </w:t>
      </w:r>
      <w:r>
        <w:rPr>
          <w:rFonts w:ascii="Consolas" w:hAnsi="Consolas" w:cs="Consolas"/>
          <w:sz w:val="18"/>
        </w:rPr>
        <w:br/>
        <w:t xml:space="preserve">2        -0.393747          -0.554487   -0.948996             360.0   </w:t>
      </w:r>
      <w:r>
        <w:rPr>
          <w:rFonts w:ascii="Consolas" w:hAnsi="Consolas" w:cs="Consolas"/>
          <w:sz w:val="18"/>
        </w:rPr>
        <w:br/>
        <w:t xml:space="preserve">3        -0.462062           0.251980   -0.306435             360.0   </w:t>
      </w:r>
      <w:r>
        <w:rPr>
          <w:rFonts w:ascii="Consolas" w:hAnsi="Consolas" w:cs="Consolas"/>
          <w:sz w:val="18"/>
        </w:rPr>
        <w:br/>
        <w:t xml:space="preserve">4         0.097728          -0.554487   -0.056551             360.0   </w:t>
      </w:r>
      <w:r>
        <w:rPr>
          <w:rFonts w:ascii="Consolas" w:hAnsi="Consolas" w:cs="Consolas"/>
          <w:sz w:val="18"/>
        </w:rPr>
        <w:br/>
        <w:t xml:space="preserve"> </w:t>
      </w:r>
      <w:r>
        <w:rPr>
          <w:rFonts w:ascii="Consolas" w:hAnsi="Consolas" w:cs="Consolas"/>
          <w:sz w:val="18"/>
        </w:rPr>
        <w:br/>
        <w:t xml:space="preserve">   Credit_History  Loan_Status  Area_Rural  Area_Semiurban  Area_Urban  </w:t>
      </w:r>
      <w:r>
        <w:rPr>
          <w:rFonts w:ascii="Consolas" w:hAnsi="Consolas" w:cs="Consolas"/>
          <w:sz w:val="18"/>
        </w:rPr>
        <w:br/>
        <w:t xml:space="preserve">0             1.0            1           0               0           1  </w:t>
      </w:r>
      <w:r>
        <w:rPr>
          <w:rFonts w:ascii="Consolas" w:hAnsi="Consolas" w:cs="Consolas"/>
          <w:sz w:val="18"/>
        </w:rPr>
        <w:br/>
        <w:t xml:space="preserve">1             1.0            0           1               0           0  </w:t>
      </w:r>
      <w:r>
        <w:rPr>
          <w:rFonts w:ascii="Consolas" w:hAnsi="Consolas" w:cs="Consolas"/>
          <w:sz w:val="18"/>
        </w:rPr>
        <w:br/>
        <w:t xml:space="preserve">2             1.0            1           0               0           1  </w:t>
      </w:r>
      <w:r>
        <w:rPr>
          <w:rFonts w:ascii="Consolas" w:hAnsi="Consolas" w:cs="Consolas"/>
          <w:sz w:val="18"/>
        </w:rPr>
        <w:br/>
        <w:t xml:space="preserve">3             1.0            1           0               0           1  </w:t>
      </w:r>
      <w:r>
        <w:rPr>
          <w:rFonts w:ascii="Consolas" w:hAnsi="Consolas" w:cs="Consolas"/>
          <w:sz w:val="18"/>
        </w:rPr>
        <w:br/>
        <w:t xml:space="preserve">4             1.0            1           0               0           1  </w:t>
      </w:r>
    </w:p>
    <w:p>
      <w:r>
        <w:rPr>
          <w:b/>
          <w:sz w:val="26"/>
        </w:rPr>
        <w:t>Фрагмент 28 — 5.4. Итоговый датасет</w:t>
      </w:r>
    </w:p>
    <w:p>
      <w:pPr>
        <w:jc w:val="both"/>
      </w:pPr>
      <w:r>
        <w:rPr>
          <w:b/>
          <w:sz w:val="26"/>
        </w:rPr>
        <w:t>Код:</w:t>
      </w:r>
    </w:p>
    <w:p>
      <w:r>
        <w:rPr>
          <w:rFonts w:ascii="Consolas" w:hAnsi="Consolas" w:cs="Consolas"/>
          <w:sz w:val="18"/>
        </w:rPr>
        <w:t>print("Размер:", df_final.shape)</w:t>
      </w:r>
      <w:r>
        <w:rPr>
          <w:rFonts w:ascii="Consolas" w:hAnsi="Consolas" w:cs="Consolas"/>
          <w:sz w:val="18"/>
        </w:rPr>
        <w:br/>
        <w:t>print("Пропусков:", df_final.isnull().sum().sum())</w:t>
      </w:r>
      <w:r>
        <w:rPr>
          <w:rFonts w:ascii="Consolas" w:hAnsi="Consolas" w:cs="Consolas"/>
          <w:sz w:val="18"/>
        </w:rPr>
        <w:br/>
        <w:t>print("Нечисловые столбцы:", list(df_final.select_dtypes(exclude="number").columns))</w:t>
      </w:r>
    </w:p>
    <w:p>
      <w:pPr>
        <w:jc w:val="both"/>
      </w:pPr>
      <w:r>
        <w:rPr>
          <w:b/>
          <w:sz w:val="26"/>
        </w:rPr>
        <w:t>Результат выполнения:</w:t>
      </w:r>
    </w:p>
    <w:p>
      <w:r>
        <w:rPr>
          <w:rFonts w:ascii="Consolas" w:hAnsi="Consolas" w:cs="Consolas"/>
          <w:sz w:val="18"/>
        </w:rPr>
        <w:t>Размер: (614, 15)</w:t>
      </w:r>
      <w:r>
        <w:rPr>
          <w:rFonts w:ascii="Consolas" w:hAnsi="Consolas" w:cs="Consolas"/>
          <w:sz w:val="18"/>
        </w:rPr>
        <w:br/>
        <w:t>Пропусков: 0</w:t>
      </w:r>
      <w:r>
        <w:rPr>
          <w:rFonts w:ascii="Consolas" w:hAnsi="Consolas" w:cs="Consolas"/>
          <w:sz w:val="18"/>
        </w:rPr>
        <w:br/>
        <w:t>Нечисловые столбцы: ['Loan_ID']</w:t>
      </w:r>
    </w:p>
    <w:p>
      <w:r>
        <w:rPr>
          <w:b/>
          <w:sz w:val="36"/>
        </w:rPr>
        <w:t>3. Выводы</w:t>
      </w:r>
    </w:p>
    <w:p>
      <w:pPr>
        <w:jc w:val="both"/>
      </w:pPr>
      <w:r>
        <w:rPr>
          <w:b w:val="0"/>
          <w:sz w:val="26"/>
        </w:rPr>
        <w:t>1. Выбран финансовый датасет заявок на кредит (614 записей, 13 признаков). Пропуски есть в 7 столбцах, больше всего — в Credit_History (8,1%).</w:t>
      </w:r>
    </w:p>
    <w:p>
      <w:pPr>
        <w:jc w:val="both"/>
      </w:pPr>
      <w:r>
        <w:rPr>
          <w:b w:val="0"/>
          <w:sz w:val="26"/>
        </w:rPr>
        <w:t>2. Удалять строки с пропусками нецелесообразно: так теряется около 22% данных. Поэтому пропуски заполнили: LoanAmount — медианой, потому что распределение скошено; Loan_Amount_Term, Credit_History и категориальные признаки — модой.</w:t>
      </w:r>
    </w:p>
    <w:p>
      <w:pPr>
        <w:jc w:val="both"/>
      </w:pPr>
      <w:r>
        <w:rPr>
          <w:b w:val="0"/>
          <w:sz w:val="26"/>
        </w:rPr>
        <w:t>3. Категориальные признаки закодированы: бинарные и целевой — через LabelEncoder, порядковый Dependents — через OrdinalEncoder, Property_Area — one-hot кодированием.</w:t>
      </w:r>
    </w:p>
    <w:p>
      <w:pPr>
        <w:jc w:val="both"/>
      </w:pPr>
      <w:r>
        <w:rPr>
          <w:b w:val="0"/>
          <w:sz w:val="26"/>
        </w:rPr>
        <w:t>4. Денежные признаки отмасштабированы MinMaxScaler и StandardScaler, также показана построчная нормализация (Normalizer). Масштабирование не меняет форму распределения, а только переводит признаки в одну шкалу.</w:t>
      </w:r>
    </w:p>
    <w:p>
      <w:pPr>
        <w:jc w:val="both"/>
      </w:pPr>
      <w:r>
        <w:rPr>
          <w:b w:val="0"/>
          <w:sz w:val="26"/>
        </w:rPr>
        <w:t>5. В итоге получен полностью числовой датасет без пропусков, который можно использовать для обучения моделей.</w:t>
      </w:r>
    </w:p>
    <w:sectPr w:rsidR="00925B67" w:rsidRPr="008671FD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87133">
    <w:abstractNumId w:val="8"/>
  </w:num>
  <w:num w:numId="2" w16cid:durableId="990409814">
    <w:abstractNumId w:val="6"/>
  </w:num>
  <w:num w:numId="3" w16cid:durableId="555163794">
    <w:abstractNumId w:val="5"/>
  </w:num>
  <w:num w:numId="4" w16cid:durableId="255554410">
    <w:abstractNumId w:val="4"/>
  </w:num>
  <w:num w:numId="5" w16cid:durableId="694501354">
    <w:abstractNumId w:val="7"/>
  </w:num>
  <w:num w:numId="6" w16cid:durableId="337080259">
    <w:abstractNumId w:val="3"/>
  </w:num>
  <w:num w:numId="7" w16cid:durableId="566495762">
    <w:abstractNumId w:val="2"/>
  </w:num>
  <w:num w:numId="8" w16cid:durableId="1785926936">
    <w:abstractNumId w:val="1"/>
  </w:num>
  <w:num w:numId="9" w16cid:durableId="20973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4EB"/>
    <w:rsid w:val="0029639D"/>
    <w:rsid w:val="00326F90"/>
    <w:rsid w:val="00371F81"/>
    <w:rsid w:val="004B6235"/>
    <w:rsid w:val="008671FD"/>
    <w:rsid w:val="00925B67"/>
    <w:rsid w:val="00AA1D8D"/>
    <w:rsid w:val="00B47730"/>
    <w:rsid w:val="00B9094A"/>
    <w:rsid w:val="00BC757D"/>
    <w:rsid w:val="00CB0664"/>
    <w:rsid w:val="00F01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E288C5"/>
  <w14:defaultImageDpi w14:val="300"/>
  <w15:docId w15:val="{B84BA52C-6C00-8642-81DB-FAD2A49CB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3971</Words>
  <Characters>22636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Лев Суржиков</cp:lastModifiedBy>
  <cp:revision>5</cp:revision>
  <dcterms:created xsi:type="dcterms:W3CDTF">2013-12-23T23:15:00Z</dcterms:created>
  <dcterms:modified xsi:type="dcterms:W3CDTF">2026-09-16T11:49:00Z</dcterms:modified>
  <cp:category/>
</cp:coreProperties>
</file>