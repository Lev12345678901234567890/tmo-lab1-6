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F0143A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014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367EB7" wp14:editId="05A80C66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:rsidR="00F0143A" w:rsidRDefault="00000000">
            <w:pPr>
              <w:spacing w:after="0"/>
              <w:jc w:val="center"/>
            </w:pPr>
            <w:r w:rsidRPr="00B9094A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 xml:space="preserve">Н.Э. </w:t>
            </w:r>
            <w:proofErr w:type="spellStart"/>
            <w:r>
              <w:rPr>
                <w:b/>
                <w:sz w:val="24"/>
              </w:rPr>
              <w:t>Баумана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</w:tbl>
    <w:p w:rsidR="00F0143A" w:rsidRDefault="00F0143A">
      <w:pPr>
        <w:pBdr>
          <w:bottom w:val="single" w:sz="18" w:space="1" w:color="000000"/>
        </w:pBdr>
        <w:spacing w:before="120" w:after="0"/>
      </w:pPr>
    </w:p>
    <w:p w:rsidR="00F0143A" w:rsidRPr="00B9094A" w:rsidRDefault="00000000">
      <w:pPr>
        <w:spacing w:before="560"/>
        <w:jc w:val="center"/>
        <w:rPr>
          <w:lang w:val="ru-RU"/>
        </w:rPr>
      </w:pPr>
      <w:r w:rsidRPr="00B9094A">
        <w:rPr>
          <w:b/>
          <w:sz w:val="26"/>
          <w:lang w:val="ru-RU"/>
        </w:rPr>
        <w:t>Факультет «Информатика и системы управления» (ИУ)</w:t>
      </w:r>
    </w:p>
    <w:p w:rsidR="00F0143A" w:rsidRPr="00B9094A" w:rsidRDefault="00000000">
      <w:pPr>
        <w:spacing w:after="0"/>
        <w:jc w:val="center"/>
        <w:rPr>
          <w:lang w:val="ru-RU"/>
        </w:rPr>
      </w:pPr>
      <w:r w:rsidRPr="00B9094A">
        <w:rPr>
          <w:b/>
          <w:sz w:val="26"/>
          <w:lang w:val="ru-RU"/>
        </w:rPr>
        <w:t>Кафедра «Информационные системы и телекоммуникации» (ИУ3)</w:t>
      </w:r>
    </w:p>
    <w:p w:rsidR="00F0143A" w:rsidRPr="00B9094A" w:rsidRDefault="00000000">
      <w:pPr>
        <w:spacing w:before="1800" w:after="280"/>
        <w:jc w:val="center"/>
        <w:rPr>
          <w:lang w:val="ru-RU"/>
        </w:rPr>
      </w:pPr>
      <w:r w:rsidRPr="00B9094A">
        <w:rPr>
          <w:b/>
          <w:sz w:val="32"/>
          <w:lang w:val="ru-RU"/>
        </w:rPr>
        <w:t>Отчет</w:t>
      </w:r>
    </w:p>
    <w:p w:rsidR="00F0143A" w:rsidRPr="00B9094A" w:rsidRDefault="00000000">
      <w:pPr>
        <w:jc w:val="center"/>
        <w:rPr>
          <w:lang w:val="ru-RU"/>
        </w:rPr>
      </w:pPr>
      <w:r w:rsidRPr="00B9094A">
        <w:rPr>
          <w:b/>
          <w:sz w:val="32"/>
          <w:lang w:val="ru-RU"/>
        </w:rPr>
        <w:t>по лабораторной работе № 1</w:t>
      </w:r>
    </w:p>
    <w:p w:rsidR="00F0143A" w:rsidRPr="00B9094A" w:rsidRDefault="00000000">
      <w:pPr>
        <w:spacing w:after="0"/>
        <w:jc w:val="center"/>
        <w:rPr>
          <w:lang w:val="ru-RU"/>
        </w:rPr>
      </w:pPr>
      <w:r w:rsidRPr="00B9094A">
        <w:rPr>
          <w:b/>
          <w:sz w:val="32"/>
          <w:lang w:val="ru-RU"/>
        </w:rPr>
        <w:t>по курсу «Технологии машинного обучения»</w:t>
      </w: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000000">
      <w:pPr>
        <w:ind w:left="5386"/>
        <w:rPr>
          <w:lang w:val="ru-RU"/>
        </w:rPr>
      </w:pPr>
      <w:r w:rsidRPr="00B9094A">
        <w:rPr>
          <w:sz w:val="26"/>
          <w:lang w:val="ru-RU"/>
        </w:rPr>
        <w:t>Выполнил: Суржиков Л.А.</w:t>
      </w:r>
    </w:p>
    <w:p w:rsidR="00F0143A" w:rsidRPr="00B9094A" w:rsidRDefault="00000000">
      <w:pPr>
        <w:ind w:left="5386"/>
        <w:rPr>
          <w:lang w:val="ru-RU"/>
        </w:rPr>
      </w:pPr>
      <w:r w:rsidRPr="00B9094A">
        <w:rPr>
          <w:sz w:val="26"/>
          <w:lang w:val="ru-RU"/>
        </w:rPr>
        <w:t>Группа: ИУ3С-51Б</w:t>
      </w:r>
    </w:p>
    <w:p w:rsidR="00F0143A" w:rsidRPr="00371F81" w:rsidRDefault="00000000" w:rsidP="00B9094A">
      <w:pPr>
        <w:ind w:left="5386"/>
        <w:rPr>
          <w:lang w:val="ru-RU"/>
        </w:rPr>
      </w:pPr>
      <w:r w:rsidRPr="00B9094A">
        <w:rPr>
          <w:sz w:val="26"/>
          <w:lang w:val="ru-RU"/>
        </w:rPr>
        <w:t xml:space="preserve">Проверил: </w:t>
      </w:r>
      <w:proofErr w:type="spellStart"/>
      <w:r w:rsidRPr="00B9094A">
        <w:rPr>
          <w:sz w:val="26"/>
          <w:lang w:val="ru-RU"/>
        </w:rPr>
        <w:t>Ю.Е.Гапанюк</w:t>
      </w:r>
      <w:proofErr w:type="spellEnd"/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000000" w:rsidP="00BC757D">
      <w:pPr>
        <w:spacing w:after="0"/>
        <w:jc w:val="center"/>
        <w:rPr>
          <w:lang w:val="ru-RU"/>
        </w:rPr>
      </w:pPr>
      <w:r w:rsidRPr="00B9094A">
        <w:rPr>
          <w:sz w:val="26"/>
          <w:lang w:val="ru-RU"/>
        </w:rPr>
        <w:t>Москва, 2026 г.</w:t>
      </w:r>
    </w:p>
    <w:p w:rsidR="00F0143A" w:rsidRPr="00B9094A" w:rsidRDefault="00000000">
      <w:pPr>
        <w:spacing w:before="360"/>
        <w:rPr>
          <w:lang w:val="ru-RU"/>
        </w:rPr>
      </w:pPr>
      <w:r w:rsidRPr="00B9094A">
        <w:rPr>
          <w:b/>
          <w:sz w:val="36"/>
          <w:lang w:val="ru-RU"/>
        </w:rPr>
        <w:lastRenderedPageBreak/>
        <w:t>1. Описание задания</w:t>
      </w:r>
    </w:p>
    <w:p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b/>
          <w:sz w:val="26"/>
          <w:lang w:val="ru-RU"/>
        </w:rPr>
        <w:t>Ссылка на постановку задания:</w:t>
      </w:r>
    </w:p>
    <w:p w:rsidR="00F0143A" w:rsidRPr="00B9094A" w:rsidRDefault="00000000">
      <w:pPr>
        <w:pStyle w:val="a0"/>
        <w:spacing w:after="80"/>
        <w:rPr>
          <w:lang w:val="ru-RU"/>
        </w:rPr>
      </w:pPr>
      <w:r>
        <w:rPr>
          <w:sz w:val="26"/>
        </w:rPr>
        <w:t>https</w:t>
      </w:r>
      <w:r w:rsidRPr="00B9094A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B9094A">
        <w:rPr>
          <w:sz w:val="26"/>
          <w:lang w:val="ru-RU"/>
        </w:rPr>
        <w:t>.</w:t>
      </w:r>
      <w:r>
        <w:rPr>
          <w:sz w:val="26"/>
        </w:rPr>
        <w:t>com</w:t>
      </w:r>
      <w:r w:rsidRPr="00B9094A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B9094A">
        <w:rPr>
          <w:sz w:val="26"/>
          <w:lang w:val="ru-RU"/>
        </w:rPr>
        <w:t>/</w:t>
      </w:r>
      <w:r>
        <w:rPr>
          <w:sz w:val="26"/>
        </w:rPr>
        <w:t>courses</w:t>
      </w:r>
      <w:r w:rsidRPr="00B9094A">
        <w:rPr>
          <w:sz w:val="26"/>
          <w:lang w:val="ru-RU"/>
        </w:rPr>
        <w:t>_</w:t>
      </w:r>
      <w:r>
        <w:rPr>
          <w:sz w:val="26"/>
        </w:rPr>
        <w:t>current</w:t>
      </w:r>
      <w:r w:rsidRPr="00B9094A">
        <w:rPr>
          <w:sz w:val="26"/>
          <w:lang w:val="ru-RU"/>
        </w:rPr>
        <w:t>/</w:t>
      </w:r>
      <w:r>
        <w:rPr>
          <w:sz w:val="26"/>
        </w:rPr>
        <w:t>wiki</w:t>
      </w:r>
      <w:r w:rsidRPr="00B9094A">
        <w:rPr>
          <w:sz w:val="26"/>
          <w:lang w:val="ru-RU"/>
        </w:rPr>
        <w:t>/</w:t>
      </w:r>
      <w:r>
        <w:rPr>
          <w:sz w:val="26"/>
        </w:rPr>
        <w:t>LAB</w:t>
      </w:r>
      <w:r w:rsidRPr="00B9094A">
        <w:rPr>
          <w:sz w:val="26"/>
          <w:lang w:val="ru-RU"/>
        </w:rPr>
        <w:t>_</w:t>
      </w:r>
      <w:r>
        <w:rPr>
          <w:sz w:val="26"/>
        </w:rPr>
        <w:t>TMO</w:t>
      </w:r>
      <w:r w:rsidRPr="00B9094A">
        <w:rPr>
          <w:sz w:val="26"/>
          <w:lang w:val="ru-RU"/>
        </w:rPr>
        <w:t>__</w:t>
      </w:r>
      <w:r>
        <w:rPr>
          <w:sz w:val="26"/>
        </w:rPr>
        <w:t>EDA</w:t>
      </w:r>
      <w:r w:rsidRPr="00B9094A">
        <w:rPr>
          <w:sz w:val="26"/>
          <w:lang w:val="ru-RU"/>
        </w:rPr>
        <w:t>_</w:t>
      </w:r>
      <w:r>
        <w:rPr>
          <w:sz w:val="26"/>
        </w:rPr>
        <w:t>VISUALIZATION</w:t>
      </w:r>
    </w:p>
    <w:p w:rsidR="00F0143A" w:rsidRDefault="00000000">
      <w:pPr>
        <w:spacing w:after="160"/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>Выбрать набор данных (</w:t>
      </w:r>
      <w:proofErr w:type="spellStart"/>
      <w:r w:rsidRPr="00B9094A">
        <w:rPr>
          <w:sz w:val="26"/>
          <w:lang w:val="ru-RU"/>
        </w:rPr>
        <w:t>датасет</w:t>
      </w:r>
      <w:proofErr w:type="spellEnd"/>
      <w:r w:rsidRPr="00B9094A">
        <w:rPr>
          <w:sz w:val="26"/>
          <w:lang w:val="ru-RU"/>
        </w:rPr>
        <w:t xml:space="preserve">). Список свободно распространяемых </w:t>
      </w:r>
      <w:proofErr w:type="spellStart"/>
      <w:r w:rsidRPr="00B9094A">
        <w:rPr>
          <w:sz w:val="26"/>
          <w:lang w:val="ru-RU"/>
        </w:rPr>
        <w:t>датасетов</w:t>
      </w:r>
      <w:proofErr w:type="spellEnd"/>
      <w:r w:rsidRPr="00B9094A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B9094A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B9094A">
        <w:rPr>
          <w:sz w:val="26"/>
          <w:lang w:val="ru-RU"/>
        </w:rPr>
        <w:t>.</w:t>
      </w:r>
      <w:r>
        <w:rPr>
          <w:sz w:val="26"/>
        </w:rPr>
        <w:t>com</w:t>
      </w:r>
      <w:r w:rsidRPr="00B9094A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B9094A">
        <w:rPr>
          <w:sz w:val="26"/>
          <w:lang w:val="ru-RU"/>
        </w:rPr>
        <w:t>/</w:t>
      </w:r>
      <w:r>
        <w:rPr>
          <w:sz w:val="26"/>
        </w:rPr>
        <w:t>courses</w:t>
      </w:r>
      <w:r w:rsidRPr="00B9094A">
        <w:rPr>
          <w:sz w:val="26"/>
          <w:lang w:val="ru-RU"/>
        </w:rPr>
        <w:t>_</w:t>
      </w:r>
      <w:r>
        <w:rPr>
          <w:sz w:val="26"/>
        </w:rPr>
        <w:t>current</w:t>
      </w:r>
      <w:r w:rsidRPr="00B9094A">
        <w:rPr>
          <w:sz w:val="26"/>
          <w:lang w:val="ru-RU"/>
        </w:rPr>
        <w:t>/</w:t>
      </w:r>
      <w:r>
        <w:rPr>
          <w:sz w:val="26"/>
        </w:rPr>
        <w:t>wiki</w:t>
      </w:r>
      <w:r w:rsidRPr="00B9094A">
        <w:rPr>
          <w:sz w:val="26"/>
          <w:lang w:val="ru-RU"/>
        </w:rPr>
        <w:t>/</w:t>
      </w:r>
      <w:r>
        <w:rPr>
          <w:sz w:val="26"/>
        </w:rPr>
        <w:t>DSLIST</w:t>
      </w:r>
    </w:p>
    <w:p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 xml:space="preserve">Для первой лабораторной работы рекомендуется использовать </w:t>
      </w:r>
      <w:proofErr w:type="spellStart"/>
      <w:r w:rsidRPr="00B9094A">
        <w:rPr>
          <w:sz w:val="26"/>
          <w:lang w:val="ru-RU"/>
        </w:rPr>
        <w:t>датасет</w:t>
      </w:r>
      <w:proofErr w:type="spellEnd"/>
      <w:r w:rsidRPr="00B9094A">
        <w:rPr>
          <w:sz w:val="26"/>
          <w:lang w:val="ru-RU"/>
        </w:rPr>
        <w:t xml:space="preserve"> без пропусков в данных, например из </w:t>
      </w:r>
      <w:r>
        <w:rPr>
          <w:sz w:val="26"/>
        </w:rPr>
        <w:t>Scikit</w:t>
      </w:r>
      <w:r w:rsidRPr="00B9094A">
        <w:rPr>
          <w:sz w:val="26"/>
          <w:lang w:val="ru-RU"/>
        </w:rPr>
        <w:t>-</w:t>
      </w:r>
      <w:r>
        <w:rPr>
          <w:sz w:val="26"/>
        </w:rPr>
        <w:t>learn</w:t>
      </w:r>
      <w:r w:rsidRPr="00B9094A">
        <w:rPr>
          <w:sz w:val="26"/>
          <w:lang w:val="ru-RU"/>
        </w:rPr>
        <w:t>.</w:t>
      </w:r>
    </w:p>
    <w:p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 xml:space="preserve">Пример преобразования </w:t>
      </w:r>
      <w:proofErr w:type="spellStart"/>
      <w:r w:rsidRPr="00B9094A">
        <w:rPr>
          <w:sz w:val="26"/>
          <w:lang w:val="ru-RU"/>
        </w:rPr>
        <w:t>датасетов</w:t>
      </w:r>
      <w:proofErr w:type="spellEnd"/>
      <w:r w:rsidRPr="00B9094A">
        <w:rPr>
          <w:sz w:val="26"/>
          <w:lang w:val="ru-RU"/>
        </w:rPr>
        <w:t xml:space="preserve"> </w:t>
      </w:r>
      <w:r>
        <w:rPr>
          <w:sz w:val="26"/>
        </w:rPr>
        <w:t>Scikit</w:t>
      </w:r>
      <w:r w:rsidRPr="00B9094A">
        <w:rPr>
          <w:sz w:val="26"/>
          <w:lang w:val="ru-RU"/>
        </w:rPr>
        <w:t>-</w:t>
      </w:r>
      <w:r>
        <w:rPr>
          <w:sz w:val="26"/>
        </w:rPr>
        <w:t>learn</w:t>
      </w:r>
      <w:r w:rsidRPr="00B9094A">
        <w:rPr>
          <w:sz w:val="26"/>
          <w:lang w:val="ru-RU"/>
        </w:rPr>
        <w:t xml:space="preserve"> в </w:t>
      </w:r>
      <w:r>
        <w:rPr>
          <w:sz w:val="26"/>
        </w:rPr>
        <w:t>Pandas</w:t>
      </w:r>
      <w:r w:rsidRPr="00B9094A">
        <w:rPr>
          <w:sz w:val="26"/>
          <w:lang w:val="ru-RU"/>
        </w:rPr>
        <w:t xml:space="preserve"> </w:t>
      </w:r>
      <w:proofErr w:type="spellStart"/>
      <w:r>
        <w:rPr>
          <w:sz w:val="26"/>
        </w:rPr>
        <w:t>DataFrame</w:t>
      </w:r>
      <w:proofErr w:type="spellEnd"/>
      <w:r w:rsidRPr="00B9094A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B9094A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B9094A">
        <w:rPr>
          <w:sz w:val="26"/>
          <w:lang w:val="ru-RU"/>
        </w:rPr>
        <w:t>.</w:t>
      </w:r>
      <w:r>
        <w:rPr>
          <w:sz w:val="26"/>
        </w:rPr>
        <w:t>com</w:t>
      </w:r>
      <w:r w:rsidRPr="00B9094A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B9094A">
        <w:rPr>
          <w:sz w:val="26"/>
          <w:lang w:val="ru-RU"/>
        </w:rPr>
        <w:t>/</w:t>
      </w:r>
      <w:r>
        <w:rPr>
          <w:sz w:val="26"/>
        </w:rPr>
        <w:t>courses</w:t>
      </w:r>
      <w:r w:rsidRPr="00B9094A">
        <w:rPr>
          <w:sz w:val="26"/>
          <w:lang w:val="ru-RU"/>
        </w:rPr>
        <w:t>_</w:t>
      </w:r>
      <w:r>
        <w:rPr>
          <w:sz w:val="26"/>
        </w:rPr>
        <w:t>current</w:t>
      </w:r>
      <w:r w:rsidRPr="00B9094A">
        <w:rPr>
          <w:sz w:val="26"/>
          <w:lang w:val="ru-RU"/>
        </w:rPr>
        <w:t>/</w:t>
      </w:r>
      <w:r>
        <w:rPr>
          <w:sz w:val="26"/>
        </w:rPr>
        <w:t>blob</w:t>
      </w:r>
      <w:r w:rsidRPr="00B9094A">
        <w:rPr>
          <w:sz w:val="26"/>
          <w:lang w:val="ru-RU"/>
        </w:rPr>
        <w:t>/</w:t>
      </w:r>
      <w:r>
        <w:rPr>
          <w:sz w:val="26"/>
        </w:rPr>
        <w:t>main</w:t>
      </w:r>
      <w:r w:rsidRPr="00B9094A">
        <w:rPr>
          <w:sz w:val="26"/>
          <w:lang w:val="ru-RU"/>
        </w:rPr>
        <w:t>/</w:t>
      </w:r>
      <w:r>
        <w:rPr>
          <w:sz w:val="26"/>
        </w:rPr>
        <w:t>notebooks</w:t>
      </w:r>
      <w:r w:rsidRPr="00B9094A">
        <w:rPr>
          <w:sz w:val="26"/>
          <w:lang w:val="ru-RU"/>
        </w:rPr>
        <w:t>/</w:t>
      </w:r>
      <w:r>
        <w:rPr>
          <w:sz w:val="26"/>
        </w:rPr>
        <w:t>ds</w:t>
      </w:r>
      <w:r w:rsidRPr="00B9094A">
        <w:rPr>
          <w:sz w:val="26"/>
          <w:lang w:val="ru-RU"/>
        </w:rPr>
        <w:t>/</w:t>
      </w:r>
      <w:proofErr w:type="spellStart"/>
      <w:r>
        <w:rPr>
          <w:sz w:val="26"/>
        </w:rPr>
        <w:t>sklearn</w:t>
      </w:r>
      <w:proofErr w:type="spellEnd"/>
      <w:r w:rsidRPr="00B9094A">
        <w:rPr>
          <w:sz w:val="26"/>
          <w:lang w:val="ru-RU"/>
        </w:rPr>
        <w:t>_</w:t>
      </w:r>
      <w:r>
        <w:rPr>
          <w:sz w:val="26"/>
        </w:rPr>
        <w:t>datasets</w:t>
      </w:r>
      <w:r w:rsidRPr="00B9094A">
        <w:rPr>
          <w:sz w:val="26"/>
          <w:lang w:val="ru-RU"/>
        </w:rPr>
        <w:t>.</w:t>
      </w:r>
      <w:proofErr w:type="spellStart"/>
      <w:r>
        <w:rPr>
          <w:sz w:val="26"/>
        </w:rPr>
        <w:t>ipynb</w:t>
      </w:r>
      <w:proofErr w:type="spellEnd"/>
    </w:p>
    <w:p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 xml:space="preserve">Для лабораторных работ не рекомендуется выбирать </w:t>
      </w:r>
      <w:proofErr w:type="spellStart"/>
      <w:r w:rsidRPr="00B9094A">
        <w:rPr>
          <w:sz w:val="26"/>
          <w:lang w:val="ru-RU"/>
        </w:rPr>
        <w:t>датасеты</w:t>
      </w:r>
      <w:proofErr w:type="spellEnd"/>
      <w:r w:rsidRPr="00B9094A">
        <w:rPr>
          <w:sz w:val="26"/>
          <w:lang w:val="ru-RU"/>
        </w:rPr>
        <w:t xml:space="preserve"> большого размера.</w:t>
      </w:r>
    </w:p>
    <w:p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>Создать ноутбук, который содержит следующие разделы:</w:t>
      </w:r>
    </w:p>
    <w:p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>Текстовое описание выбранного набора данных.</w:t>
      </w:r>
    </w:p>
    <w:p w:rsidR="00F0143A" w:rsidRDefault="00000000">
      <w:pPr>
        <w:pStyle w:val="a0"/>
        <w:spacing w:after="80"/>
      </w:pPr>
      <w:proofErr w:type="spellStart"/>
      <w:r>
        <w:rPr>
          <w:sz w:val="26"/>
        </w:rPr>
        <w:t>Основные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характеристики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датасета</w:t>
      </w:r>
      <w:proofErr w:type="spellEnd"/>
      <w:r>
        <w:rPr>
          <w:sz w:val="26"/>
        </w:rPr>
        <w:t>.</w:t>
      </w:r>
    </w:p>
    <w:p w:rsidR="00F0143A" w:rsidRDefault="00000000">
      <w:pPr>
        <w:pStyle w:val="a0"/>
        <w:spacing w:after="80"/>
      </w:pPr>
      <w:proofErr w:type="spellStart"/>
      <w:r>
        <w:rPr>
          <w:sz w:val="26"/>
        </w:rPr>
        <w:t>Визуальное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исследование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датасета</w:t>
      </w:r>
      <w:proofErr w:type="spellEnd"/>
      <w:r>
        <w:rPr>
          <w:sz w:val="26"/>
        </w:rPr>
        <w:t>.</w:t>
      </w:r>
    </w:p>
    <w:p w:rsidR="00F0143A" w:rsidRDefault="00000000">
      <w:pPr>
        <w:pStyle w:val="a0"/>
        <w:spacing w:after="80"/>
      </w:pPr>
      <w:proofErr w:type="spellStart"/>
      <w:r>
        <w:rPr>
          <w:sz w:val="26"/>
        </w:rPr>
        <w:t>Информация</w:t>
      </w:r>
      <w:proofErr w:type="spellEnd"/>
      <w:r>
        <w:rPr>
          <w:sz w:val="26"/>
        </w:rPr>
        <w:t xml:space="preserve"> о </w:t>
      </w:r>
      <w:proofErr w:type="spellStart"/>
      <w:r>
        <w:rPr>
          <w:sz w:val="26"/>
        </w:rPr>
        <w:t>корреляции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признаков</w:t>
      </w:r>
      <w:proofErr w:type="spellEnd"/>
      <w:r>
        <w:rPr>
          <w:sz w:val="26"/>
        </w:rPr>
        <w:t>.</w:t>
      </w:r>
    </w:p>
    <w:p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 xml:space="preserve">Сформировать отчёт и разместить его в своём репозитории на </w:t>
      </w:r>
      <w:r>
        <w:rPr>
          <w:sz w:val="26"/>
        </w:rPr>
        <w:t>GitHub</w:t>
      </w:r>
      <w:r w:rsidRPr="00B9094A">
        <w:rPr>
          <w:sz w:val="26"/>
          <w:lang w:val="ru-RU"/>
        </w:rPr>
        <w:t>.</w:t>
      </w:r>
    </w:p>
    <w:p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b/>
          <w:sz w:val="26"/>
          <w:lang w:val="ru-RU"/>
        </w:rPr>
        <w:t>Требования к отчёту:</w:t>
      </w:r>
    </w:p>
    <w:p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>Отчёт по лабораторной работе должен содержать:</w:t>
      </w:r>
    </w:p>
    <w:p w:rsidR="00F0143A" w:rsidRDefault="00000000">
      <w:pPr>
        <w:pStyle w:val="a0"/>
        <w:spacing w:after="80"/>
      </w:pPr>
      <w:proofErr w:type="spellStart"/>
      <w:r>
        <w:rPr>
          <w:sz w:val="26"/>
        </w:rPr>
        <w:t>титульный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лист</w:t>
      </w:r>
      <w:proofErr w:type="spellEnd"/>
      <w:r>
        <w:rPr>
          <w:sz w:val="26"/>
        </w:rPr>
        <w:t>;</w:t>
      </w:r>
    </w:p>
    <w:p w:rsidR="00F0143A" w:rsidRDefault="00000000">
      <w:pPr>
        <w:pStyle w:val="a0"/>
        <w:spacing w:after="80"/>
      </w:pPr>
      <w:proofErr w:type="spellStart"/>
      <w:r>
        <w:rPr>
          <w:sz w:val="26"/>
        </w:rPr>
        <w:t>описание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задания</w:t>
      </w:r>
      <w:proofErr w:type="spellEnd"/>
      <w:r>
        <w:rPr>
          <w:sz w:val="26"/>
        </w:rPr>
        <w:t>;</w:t>
      </w:r>
    </w:p>
    <w:p w:rsidR="00F0143A" w:rsidRDefault="00000000">
      <w:pPr>
        <w:pStyle w:val="a0"/>
        <w:spacing w:after="80"/>
      </w:pP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программы</w:t>
      </w:r>
      <w:proofErr w:type="spellEnd"/>
      <w:r>
        <w:rPr>
          <w:sz w:val="26"/>
        </w:rPr>
        <w:t>;</w:t>
      </w:r>
    </w:p>
    <w:p w:rsidR="00F0143A" w:rsidRPr="00BC757D" w:rsidRDefault="00000000">
      <w:pPr>
        <w:pStyle w:val="a0"/>
        <w:spacing w:after="80"/>
        <w:rPr>
          <w:lang w:val="ru-RU"/>
        </w:rPr>
      </w:pPr>
      <w:r w:rsidRPr="00BC757D">
        <w:rPr>
          <w:sz w:val="26"/>
          <w:lang w:val="ru-RU"/>
        </w:rPr>
        <w:t>экранные формы с примерами выполнения программы.</w:t>
      </w:r>
    </w:p>
    <w:p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sz w:val="26"/>
          <w:lang w:val="ru-RU"/>
        </w:rPr>
        <w:t xml:space="preserve">В случае использования ноутбуков фрагменты «текст программы» и «экранные формы» соответствуют ячейкам ноутбуков. Отчёты размещаются в репозитории курса, который каждый студент создаёт в своём профиле на </w:t>
      </w:r>
      <w:r>
        <w:rPr>
          <w:sz w:val="26"/>
        </w:rPr>
        <w:t>GitHub</w:t>
      </w:r>
      <w:r w:rsidRPr="00BC757D">
        <w:rPr>
          <w:sz w:val="26"/>
          <w:lang w:val="ru-RU"/>
        </w:rPr>
        <w:t>.</w:t>
      </w:r>
    </w:p>
    <w:p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6"/>
          <w:lang w:val="ru-RU"/>
        </w:rPr>
        <w:t xml:space="preserve">Выбранный </w:t>
      </w:r>
      <w:proofErr w:type="spellStart"/>
      <w:r w:rsidRPr="00BC757D">
        <w:rPr>
          <w:b/>
          <w:sz w:val="26"/>
          <w:lang w:val="ru-RU"/>
        </w:rPr>
        <w:t>датасет</w:t>
      </w:r>
      <w:proofErr w:type="spellEnd"/>
      <w:r w:rsidRPr="00BC757D">
        <w:rPr>
          <w:b/>
          <w:sz w:val="26"/>
          <w:lang w:val="ru-RU"/>
        </w:rPr>
        <w:t>:</w:t>
      </w:r>
    </w:p>
    <w:p w:rsidR="00F0143A" w:rsidRPr="008671FD" w:rsidRDefault="00000000" w:rsidP="008671FD">
      <w:pPr>
        <w:spacing w:after="160"/>
        <w:jc w:val="both"/>
      </w:pPr>
      <w:r>
        <w:rPr>
          <w:sz w:val="26"/>
        </w:rPr>
        <w:t>Diabetes</w:t>
      </w:r>
      <w:r w:rsidRPr="008671FD">
        <w:rPr>
          <w:sz w:val="26"/>
          <w:lang w:val="ru-RU"/>
        </w:rPr>
        <w:t xml:space="preserve"> </w:t>
      </w:r>
      <w:r>
        <w:rPr>
          <w:sz w:val="26"/>
        </w:rPr>
        <w:t>dataset</w:t>
      </w:r>
      <w:r w:rsidRPr="008671FD">
        <w:rPr>
          <w:sz w:val="26"/>
          <w:lang w:val="ru-RU"/>
        </w:rPr>
        <w:t xml:space="preserve"> («Набор данных о диабете») из библиотеки </w:t>
      </w:r>
      <w:r>
        <w:rPr>
          <w:sz w:val="26"/>
        </w:rPr>
        <w:t>Scikit</w:t>
      </w:r>
      <w:r w:rsidRPr="008671FD">
        <w:rPr>
          <w:sz w:val="26"/>
          <w:lang w:val="ru-RU"/>
        </w:rPr>
        <w:t>-</w:t>
      </w:r>
      <w:r>
        <w:rPr>
          <w:sz w:val="26"/>
        </w:rPr>
        <w:t>learn</w:t>
      </w:r>
      <w:r w:rsidRPr="008671FD">
        <w:rPr>
          <w:sz w:val="26"/>
          <w:lang w:val="ru-RU"/>
        </w:rPr>
        <w:t xml:space="preserve"> (</w:t>
      </w:r>
      <w:proofErr w:type="spellStart"/>
      <w:proofErr w:type="gramStart"/>
      <w:r>
        <w:rPr>
          <w:sz w:val="26"/>
        </w:rPr>
        <w:t>sklearn</w:t>
      </w:r>
      <w:proofErr w:type="spellEnd"/>
      <w:r w:rsidRPr="008671FD">
        <w:rPr>
          <w:sz w:val="26"/>
          <w:lang w:val="ru-RU"/>
        </w:rPr>
        <w:t>.</w:t>
      </w:r>
      <w:r>
        <w:rPr>
          <w:sz w:val="26"/>
        </w:rPr>
        <w:t>datasets</w:t>
      </w:r>
      <w:proofErr w:type="gramEnd"/>
      <w:r w:rsidRPr="008671FD">
        <w:rPr>
          <w:sz w:val="26"/>
          <w:lang w:val="ru-RU"/>
        </w:rPr>
        <w:t>.</w:t>
      </w:r>
      <w:r>
        <w:rPr>
          <w:sz w:val="26"/>
        </w:rPr>
        <w:t>load</w:t>
      </w:r>
      <w:r w:rsidRPr="008671FD">
        <w:rPr>
          <w:sz w:val="26"/>
          <w:lang w:val="ru-RU"/>
        </w:rPr>
        <w:t>_</w:t>
      </w:r>
      <w:r>
        <w:rPr>
          <w:sz w:val="26"/>
        </w:rPr>
        <w:t>diabetes</w:t>
      </w:r>
      <w:r w:rsidRPr="008671FD">
        <w:rPr>
          <w:sz w:val="26"/>
          <w:lang w:val="ru-RU"/>
        </w:rPr>
        <w:t>) — данные 442 пациентов с диабетом: 10 количественных признаков (возраст, пол, индекс массы тела, артериальное давление, показатели холестерина и уровень сахара в крови) и целевая переменная — количественная оценка прогрессирования заболевания через год, без пропущенных значений.</w:t>
      </w:r>
    </w:p>
    <w:p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36"/>
          <w:lang w:val="ru-RU"/>
        </w:rPr>
        <w:lastRenderedPageBreak/>
        <w:t>2. Текст программы и экранные формы с примерами выполнения</w:t>
      </w:r>
    </w:p>
    <w:p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sz w:val="26"/>
          <w:lang w:val="ru-RU"/>
        </w:rPr>
        <w:t>Ниже приведены фрагменты кода ноутбука LAB1_EDA_diabetes.ipynb и соответствующие им результаты выполнения (экранные формы): текстовый вывод и графики. Нумерация фрагментов соответствует порядку ячеек ноутбука. Все графики выполнены в единой цветовой палитре: оттенки синего используются для признаков, оттенки красного — для целевой переменной и линий сравнения.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1 — 1. Текстовое описание набора данных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numpy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np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pandas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pd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matplotlib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pyplot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matplotlib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matplotlib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colors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mcolors</w:t>
      </w:r>
      <w:proofErr w:type="spellEnd"/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seaborn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sklearn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datasets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load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diabetes</w:t>
      </w:r>
      <w:proofErr w:type="spellEnd"/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># Настройка шрифта для корректного отображения кириллицы на графиках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matplotlib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rcParams</w:t>
      </w:r>
      <w:proofErr w:type="spellEnd"/>
      <w:r w:rsidRPr="008671FD">
        <w:rPr>
          <w:rFonts w:ascii="Consolas" w:hAnsi="Consolas"/>
          <w:sz w:val="18"/>
          <w:lang w:val="ru-RU"/>
        </w:rPr>
        <w:t>["</w:t>
      </w:r>
      <w:proofErr w:type="spellStart"/>
      <w:r>
        <w:rPr>
          <w:rFonts w:ascii="Consolas" w:hAnsi="Consolas"/>
          <w:sz w:val="18"/>
        </w:rPr>
        <w:t>font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family</w:t>
      </w:r>
      <w:proofErr w:type="spellEnd"/>
      <w:r w:rsidRPr="008671FD">
        <w:rPr>
          <w:rFonts w:ascii="Consolas" w:hAnsi="Consolas"/>
          <w:sz w:val="18"/>
          <w:lang w:val="ru-RU"/>
        </w:rPr>
        <w:t>"] = "</w:t>
      </w:r>
      <w:proofErr w:type="spellStart"/>
      <w:r>
        <w:rPr>
          <w:rFonts w:ascii="Consolas" w:hAnsi="Consolas"/>
          <w:sz w:val="18"/>
        </w:rPr>
        <w:t>DejaVu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Sans</w:t>
      </w:r>
      <w:r w:rsidRPr="008671FD">
        <w:rPr>
          <w:rFonts w:ascii="Consolas" w:hAnsi="Consolas"/>
          <w:sz w:val="18"/>
          <w:lang w:val="ru-RU"/>
        </w:rPr>
        <w:t>"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matplotlib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rcParams</w:t>
      </w:r>
      <w:proofErr w:type="spellEnd"/>
      <w:r w:rsidRPr="008671FD">
        <w:rPr>
          <w:rFonts w:ascii="Consolas" w:hAnsi="Consolas"/>
          <w:sz w:val="18"/>
          <w:lang w:val="ru-RU"/>
        </w:rPr>
        <w:t>["</w:t>
      </w:r>
      <w:proofErr w:type="spellStart"/>
      <w:r>
        <w:rPr>
          <w:rFonts w:ascii="Consolas" w:hAnsi="Consolas"/>
          <w:sz w:val="18"/>
        </w:rPr>
        <w:t>axes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unicode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minus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"] = </w:t>
      </w:r>
      <w:r>
        <w:rPr>
          <w:rFonts w:ascii="Consolas" w:hAnsi="Consolas"/>
          <w:sz w:val="18"/>
        </w:rPr>
        <w:t>False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># Единая цветовая палитра отчёта: оттенки синего (признаки) и красного (целевая переменная)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 xml:space="preserve"> = "#1</w:t>
      </w:r>
      <w:r>
        <w:rPr>
          <w:rFonts w:ascii="Consolas" w:hAnsi="Consolas"/>
          <w:sz w:val="18"/>
        </w:rPr>
        <w:t>B</w:t>
      </w:r>
      <w:r w:rsidRPr="008671FD">
        <w:rPr>
          <w:rFonts w:ascii="Consolas" w:hAnsi="Consolas"/>
          <w:sz w:val="18"/>
          <w:lang w:val="ru-RU"/>
        </w:rPr>
        <w:t>3</w:t>
      </w:r>
      <w:r>
        <w:rPr>
          <w:rFonts w:ascii="Consolas" w:hAnsi="Consolas"/>
          <w:sz w:val="18"/>
        </w:rPr>
        <w:t>B</w:t>
      </w:r>
      <w:r w:rsidRPr="008671FD">
        <w:rPr>
          <w:rFonts w:ascii="Consolas" w:hAnsi="Consolas"/>
          <w:sz w:val="18"/>
          <w:lang w:val="ru-RU"/>
        </w:rPr>
        <w:t>6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"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 xml:space="preserve"> = "#3</w:t>
      </w:r>
      <w:r>
        <w:rPr>
          <w:rFonts w:ascii="Consolas" w:hAnsi="Consolas"/>
          <w:sz w:val="18"/>
        </w:rPr>
        <w:t>B</w:t>
      </w:r>
      <w:r w:rsidRPr="008671FD">
        <w:rPr>
          <w:rFonts w:ascii="Consolas" w:hAnsi="Consolas"/>
          <w:sz w:val="18"/>
          <w:lang w:val="ru-RU"/>
        </w:rPr>
        <w:t>6</w:t>
      </w:r>
      <w:r>
        <w:rPr>
          <w:rFonts w:ascii="Consolas" w:hAnsi="Consolas"/>
          <w:sz w:val="18"/>
        </w:rPr>
        <w:t>EA</w:t>
      </w:r>
      <w:r w:rsidRPr="008671FD">
        <w:rPr>
          <w:rFonts w:ascii="Consolas" w:hAnsi="Consolas"/>
          <w:sz w:val="18"/>
          <w:lang w:val="ru-RU"/>
        </w:rPr>
        <w:t>5"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LIGHT</w:t>
      </w:r>
      <w:r w:rsidRPr="008671FD">
        <w:rPr>
          <w:rFonts w:ascii="Consolas" w:hAnsi="Consolas"/>
          <w:sz w:val="18"/>
          <w:lang w:val="ru-RU"/>
        </w:rPr>
        <w:t xml:space="preserve"> = "#8</w:t>
      </w:r>
      <w:r>
        <w:rPr>
          <w:rFonts w:ascii="Consolas" w:hAnsi="Consolas"/>
          <w:sz w:val="18"/>
        </w:rPr>
        <w:t>FB</w:t>
      </w:r>
      <w:r w:rsidRPr="008671FD">
        <w:rPr>
          <w:rFonts w:ascii="Consolas" w:hAnsi="Consolas"/>
          <w:sz w:val="18"/>
          <w:lang w:val="ru-RU"/>
        </w:rPr>
        <w:t>8</w:t>
      </w:r>
      <w:r>
        <w:rPr>
          <w:rFonts w:ascii="Consolas" w:hAnsi="Consolas"/>
          <w:sz w:val="18"/>
        </w:rPr>
        <w:t>D</w:t>
      </w:r>
      <w:r w:rsidRPr="008671FD">
        <w:rPr>
          <w:rFonts w:ascii="Consolas" w:hAnsi="Consolas"/>
          <w:sz w:val="18"/>
          <w:lang w:val="ru-RU"/>
        </w:rPr>
        <w:t>9"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 xml:space="preserve"> = "#7</w:t>
      </w:r>
      <w:r>
        <w:rPr>
          <w:rFonts w:ascii="Consolas" w:hAnsi="Consolas"/>
          <w:sz w:val="18"/>
        </w:rPr>
        <w:t>A</w:t>
      </w:r>
      <w:r w:rsidRPr="008671FD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2</w:t>
      </w:r>
      <w:r>
        <w:rPr>
          <w:rFonts w:ascii="Consolas" w:hAnsi="Consolas"/>
          <w:sz w:val="18"/>
        </w:rPr>
        <w:t>B</w:t>
      </w:r>
      <w:r w:rsidRPr="008671FD">
        <w:rPr>
          <w:rFonts w:ascii="Consolas" w:hAnsi="Consolas"/>
          <w:sz w:val="18"/>
          <w:lang w:val="ru-RU"/>
        </w:rPr>
        <w:t>"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 xml:space="preserve"> = "#</w:t>
      </w:r>
      <w:r>
        <w:rPr>
          <w:rFonts w:ascii="Consolas" w:hAnsi="Consolas"/>
          <w:sz w:val="18"/>
        </w:rPr>
        <w:t>B</w:t>
      </w:r>
      <w:r w:rsidRPr="008671FD">
        <w:rPr>
          <w:rFonts w:ascii="Consolas" w:hAnsi="Consolas"/>
          <w:sz w:val="18"/>
          <w:lang w:val="ru-RU"/>
        </w:rPr>
        <w:t>23</w:t>
      </w:r>
      <w:r>
        <w:rPr>
          <w:rFonts w:ascii="Consolas" w:hAnsi="Consolas"/>
          <w:sz w:val="18"/>
        </w:rPr>
        <w:t>A</w:t>
      </w:r>
      <w:r w:rsidRPr="008671FD">
        <w:rPr>
          <w:rFonts w:ascii="Consolas" w:hAnsi="Consolas"/>
          <w:sz w:val="18"/>
          <w:lang w:val="ru-RU"/>
        </w:rPr>
        <w:t>48"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LIGHT</w:t>
      </w:r>
      <w:r w:rsidRPr="008671FD">
        <w:rPr>
          <w:rFonts w:ascii="Consolas" w:hAnsi="Consolas"/>
          <w:sz w:val="18"/>
          <w:lang w:val="ru-RU"/>
        </w:rPr>
        <w:t xml:space="preserve"> = "#</w:t>
      </w:r>
      <w:r>
        <w:rPr>
          <w:rFonts w:ascii="Consolas" w:hAnsi="Consolas"/>
          <w:sz w:val="18"/>
        </w:rPr>
        <w:t>E</w:t>
      </w:r>
      <w:r w:rsidRPr="008671FD">
        <w:rPr>
          <w:rFonts w:ascii="Consolas" w:hAnsi="Consolas"/>
          <w:sz w:val="18"/>
          <w:lang w:val="ru-RU"/>
        </w:rPr>
        <w:t>0949</w:t>
      </w:r>
      <w:r>
        <w:rPr>
          <w:rFonts w:ascii="Consolas" w:hAnsi="Consolas"/>
          <w:sz w:val="18"/>
        </w:rPr>
        <w:t>C</w:t>
      </w:r>
      <w:r w:rsidRPr="008671FD">
        <w:rPr>
          <w:rFonts w:ascii="Consolas" w:hAnsi="Consolas"/>
          <w:sz w:val="18"/>
          <w:lang w:val="ru-RU"/>
        </w:rPr>
        <w:t>"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># Диаграмма для двух групп (пол пациента) и диаграмма рассеяния/линия регрессии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PALETTE</w:t>
      </w:r>
      <w:r w:rsidRPr="008671FD">
        <w:rPr>
          <w:rFonts w:ascii="Consolas" w:hAnsi="Consolas"/>
          <w:sz w:val="18"/>
          <w:lang w:val="ru-RU"/>
        </w:rPr>
        <w:t>_2 = [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>]</w:t>
      </w:r>
      <w:r w:rsidRPr="008671FD">
        <w:rPr>
          <w:rFonts w:ascii="Consolas" w:hAnsi="Consolas"/>
          <w:sz w:val="18"/>
          <w:lang w:val="ru-RU"/>
        </w:rPr>
        <w:br/>
        <w:t># Диверсионная цветовая карта для тепловой карты корреляции и цветовой шкалы: синий - белый - красный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CMAP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DIVERGING</w:t>
      </w:r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mcolors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LinearSegmentedColormap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from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list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blue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white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red</w:t>
      </w:r>
      <w:proofErr w:type="spellEnd"/>
      <w:r w:rsidRPr="008671FD">
        <w:rPr>
          <w:rFonts w:ascii="Consolas" w:hAnsi="Consolas"/>
          <w:sz w:val="18"/>
          <w:lang w:val="ru-RU"/>
        </w:rPr>
        <w:t>", [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>, "#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5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3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 xml:space="preserve">0", </w:t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>]</w:t>
      </w:r>
      <w:r w:rsidRPr="008671FD">
        <w:rPr>
          <w:rFonts w:ascii="Consolas" w:hAnsi="Consolas"/>
          <w:sz w:val="18"/>
          <w:lang w:val="ru-RU"/>
        </w:rPr>
        <w:br/>
        <w:t>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theme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style</w:t>
      </w:r>
      <w:r w:rsidRPr="008671FD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whitegrid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palette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PALETTE</w:t>
      </w:r>
      <w:r w:rsidRPr="008671FD">
        <w:rPr>
          <w:rFonts w:ascii="Consolas" w:hAnsi="Consolas"/>
          <w:sz w:val="18"/>
          <w:lang w:val="ru-RU"/>
        </w:rPr>
        <w:t xml:space="preserve">_2, </w:t>
      </w:r>
      <w:r>
        <w:rPr>
          <w:rFonts w:ascii="Consolas" w:hAnsi="Consolas"/>
          <w:sz w:val="18"/>
        </w:rPr>
        <w:t>font</w:t>
      </w:r>
      <w:r w:rsidRPr="008671FD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DejaVu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Sans</w:t>
      </w:r>
      <w:r w:rsidRPr="008671FD">
        <w:rPr>
          <w:rFonts w:ascii="Consolas" w:hAnsi="Consolas"/>
          <w:sz w:val="18"/>
          <w:lang w:val="ru-RU"/>
        </w:rPr>
        <w:t>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rcParams</w:t>
      </w:r>
      <w:proofErr w:type="spellEnd"/>
      <w:r w:rsidRPr="008671FD">
        <w:rPr>
          <w:rFonts w:ascii="Consolas" w:hAnsi="Consolas"/>
          <w:sz w:val="18"/>
          <w:lang w:val="ru-RU"/>
        </w:rPr>
        <w:t>["</w:t>
      </w:r>
      <w:proofErr w:type="spellStart"/>
      <w:r>
        <w:rPr>
          <w:rFonts w:ascii="Consolas" w:hAnsi="Consolas"/>
          <w:sz w:val="18"/>
        </w:rPr>
        <w:t>figure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dpi</w:t>
      </w:r>
      <w:proofErr w:type="spellEnd"/>
      <w:r w:rsidRPr="008671FD">
        <w:rPr>
          <w:rFonts w:ascii="Consolas" w:hAnsi="Consolas"/>
          <w:sz w:val="18"/>
          <w:lang w:val="ru-RU"/>
        </w:rPr>
        <w:t>"] = 100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pd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option</w:t>
      </w:r>
      <w:proofErr w:type="spellEnd"/>
      <w:r w:rsidRPr="008671FD">
        <w:rPr>
          <w:rFonts w:ascii="Consolas" w:hAnsi="Consolas"/>
          <w:sz w:val="18"/>
          <w:lang w:val="ru-RU"/>
        </w:rPr>
        <w:t>("</w:t>
      </w:r>
      <w:proofErr w:type="spellStart"/>
      <w:r>
        <w:rPr>
          <w:rFonts w:ascii="Consolas" w:hAnsi="Consolas"/>
          <w:sz w:val="18"/>
        </w:rPr>
        <w:t>display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max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columns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None</w:t>
      </w:r>
      <w:r w:rsidRPr="008671FD">
        <w:rPr>
          <w:rFonts w:ascii="Consolas" w:hAnsi="Consolas"/>
          <w:sz w:val="18"/>
          <w:lang w:val="ru-RU"/>
        </w:rPr>
        <w:t>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RANDOM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STATE</w:t>
      </w:r>
      <w:r w:rsidRPr="008671FD">
        <w:rPr>
          <w:rFonts w:ascii="Consolas" w:hAnsi="Consolas"/>
          <w:sz w:val="18"/>
          <w:lang w:val="ru-RU"/>
        </w:rPr>
        <w:t xml:space="preserve"> = 42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2 — 1. Текстовое описание набора данных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Default="00000000">
      <w:r>
        <w:rPr>
          <w:rFonts w:ascii="Consolas" w:hAnsi="Consolas"/>
          <w:sz w:val="18"/>
        </w:rPr>
        <w:t xml:space="preserve">data = </w:t>
      </w:r>
      <w:proofErr w:type="spellStart"/>
      <w:r>
        <w:rPr>
          <w:rFonts w:ascii="Consolas" w:hAnsi="Consolas"/>
          <w:sz w:val="18"/>
        </w:rPr>
        <w:t>load_</w:t>
      </w:r>
      <w:proofErr w:type="gramStart"/>
      <w:r>
        <w:rPr>
          <w:rFonts w:ascii="Consolas" w:hAnsi="Consolas"/>
          <w:sz w:val="18"/>
        </w:rPr>
        <w:t>diabetes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pd.DataFrame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data.data</w:t>
      </w:r>
      <w:proofErr w:type="spellEnd"/>
      <w:r>
        <w:rPr>
          <w:rFonts w:ascii="Consolas" w:hAnsi="Consolas"/>
          <w:sz w:val="18"/>
        </w:rPr>
        <w:t>, columns=</w:t>
      </w:r>
      <w:proofErr w:type="spellStart"/>
      <w:r>
        <w:rPr>
          <w:rFonts w:ascii="Consolas" w:hAnsi="Consolas"/>
          <w:sz w:val="18"/>
        </w:rPr>
        <w:t>data.feature_names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["target"] = </w:t>
      </w:r>
      <w:proofErr w:type="spellStart"/>
      <w:r>
        <w:rPr>
          <w:rFonts w:ascii="Consolas" w:hAnsi="Consolas"/>
          <w:sz w:val="18"/>
        </w:rPr>
        <w:t>data.target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 </w:t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data.DESCR</w:t>
      </w:r>
      <w:proofErr w:type="spellEnd"/>
      <w:r>
        <w:rPr>
          <w:rFonts w:ascii="Consolas" w:hAnsi="Consolas"/>
          <w:sz w:val="18"/>
        </w:rPr>
        <w:t>[:1500])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r>
        <w:rPr>
          <w:rFonts w:ascii="Consolas" w:hAnsi="Consolas"/>
          <w:sz w:val="18"/>
        </w:rPr>
        <w:t>.. _</w:t>
      </w:r>
      <w:proofErr w:type="spellStart"/>
      <w:r>
        <w:rPr>
          <w:rFonts w:ascii="Consolas" w:hAnsi="Consolas"/>
          <w:sz w:val="18"/>
        </w:rPr>
        <w:t>diabetes_dataset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Diabetes dataset</w:t>
      </w:r>
      <w:r>
        <w:rPr>
          <w:rFonts w:ascii="Consolas" w:hAnsi="Consolas"/>
          <w:sz w:val="18"/>
        </w:rPr>
        <w:br/>
        <w:t>----------------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Ten baseline variables, age, sex, body mass index, average blood</w:t>
      </w:r>
      <w:r>
        <w:rPr>
          <w:rFonts w:ascii="Consolas" w:hAnsi="Consolas"/>
          <w:sz w:val="18"/>
        </w:rPr>
        <w:br/>
        <w:t>pressure, and six blood serum measurements were obtained for each of n =</w:t>
      </w:r>
      <w:r>
        <w:rPr>
          <w:rFonts w:ascii="Consolas" w:hAnsi="Consolas"/>
          <w:sz w:val="18"/>
        </w:rPr>
        <w:br/>
        <w:t>442 diabetes patients, as well as the response of interest, a</w:t>
      </w:r>
      <w:r>
        <w:rPr>
          <w:rFonts w:ascii="Consolas" w:hAnsi="Consolas"/>
          <w:sz w:val="18"/>
        </w:rPr>
        <w:br/>
        <w:t>quantitative measure of disease progression one year after baseline.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**Data Set Characteristics:**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:Number of Instances: 442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:Number of Attributes: First 10 columns are numeric predictive values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:Target: Column 11 is a quantitative measure of disease progression one year after baseline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:Attribute Information:</w:t>
      </w:r>
      <w:r>
        <w:rPr>
          <w:rFonts w:ascii="Consolas" w:hAnsi="Consolas"/>
          <w:sz w:val="18"/>
        </w:rPr>
        <w:br/>
        <w:t xml:space="preserve">    - age     </w:t>
      </w:r>
      <w:proofErr w:type="spellStart"/>
      <w:r>
        <w:rPr>
          <w:rFonts w:ascii="Consolas" w:hAnsi="Consolas"/>
          <w:sz w:val="18"/>
        </w:rPr>
        <w:t>age</w:t>
      </w:r>
      <w:proofErr w:type="spellEnd"/>
      <w:r>
        <w:rPr>
          <w:rFonts w:ascii="Consolas" w:hAnsi="Consolas"/>
          <w:sz w:val="18"/>
        </w:rPr>
        <w:t xml:space="preserve"> in years</w:t>
      </w:r>
      <w:r>
        <w:rPr>
          <w:rFonts w:ascii="Consolas" w:hAnsi="Consolas"/>
          <w:sz w:val="18"/>
        </w:rPr>
        <w:br/>
        <w:t xml:space="preserve">    - sex</w:t>
      </w:r>
      <w:r>
        <w:rPr>
          <w:rFonts w:ascii="Consolas" w:hAnsi="Consolas"/>
          <w:sz w:val="18"/>
        </w:rPr>
        <w:br/>
        <w:t xml:space="preserve">    - </w:t>
      </w:r>
      <w:proofErr w:type="spellStart"/>
      <w:r>
        <w:rPr>
          <w:rFonts w:ascii="Consolas" w:hAnsi="Consolas"/>
          <w:sz w:val="18"/>
        </w:rPr>
        <w:t>bmi</w:t>
      </w:r>
      <w:proofErr w:type="spellEnd"/>
      <w:r>
        <w:rPr>
          <w:rFonts w:ascii="Consolas" w:hAnsi="Consolas"/>
          <w:sz w:val="18"/>
        </w:rPr>
        <w:t xml:space="preserve">     body mass index</w:t>
      </w:r>
      <w:r>
        <w:rPr>
          <w:rFonts w:ascii="Consolas" w:hAnsi="Consolas"/>
          <w:sz w:val="18"/>
        </w:rPr>
        <w:br/>
        <w:t xml:space="preserve">    - bp      average blood pressure</w:t>
      </w:r>
      <w:r>
        <w:rPr>
          <w:rFonts w:ascii="Consolas" w:hAnsi="Consolas"/>
          <w:sz w:val="18"/>
        </w:rPr>
        <w:br/>
        <w:t xml:space="preserve">    - s1      </w:t>
      </w:r>
      <w:proofErr w:type="spellStart"/>
      <w:r>
        <w:rPr>
          <w:rFonts w:ascii="Consolas" w:hAnsi="Consolas"/>
          <w:sz w:val="18"/>
        </w:rPr>
        <w:t>tc</w:t>
      </w:r>
      <w:proofErr w:type="spellEnd"/>
      <w:r>
        <w:rPr>
          <w:rFonts w:ascii="Consolas" w:hAnsi="Consolas"/>
          <w:sz w:val="18"/>
        </w:rPr>
        <w:t>, total serum cholesterol</w:t>
      </w:r>
      <w:r>
        <w:rPr>
          <w:rFonts w:ascii="Consolas" w:hAnsi="Consolas"/>
          <w:sz w:val="18"/>
        </w:rPr>
        <w:br/>
        <w:t xml:space="preserve">    - s2      </w:t>
      </w:r>
      <w:proofErr w:type="spellStart"/>
      <w:r>
        <w:rPr>
          <w:rFonts w:ascii="Consolas" w:hAnsi="Consolas"/>
          <w:sz w:val="18"/>
        </w:rPr>
        <w:t>ldl</w:t>
      </w:r>
      <w:proofErr w:type="spellEnd"/>
      <w:r>
        <w:rPr>
          <w:rFonts w:ascii="Consolas" w:hAnsi="Consolas"/>
          <w:sz w:val="18"/>
        </w:rPr>
        <w:t>, low-density lipoproteins</w:t>
      </w:r>
      <w:r>
        <w:rPr>
          <w:rFonts w:ascii="Consolas" w:hAnsi="Consolas"/>
          <w:sz w:val="18"/>
        </w:rPr>
        <w:br/>
        <w:t xml:space="preserve">    - s3      </w:t>
      </w:r>
      <w:proofErr w:type="spellStart"/>
      <w:r>
        <w:rPr>
          <w:rFonts w:ascii="Consolas" w:hAnsi="Consolas"/>
          <w:sz w:val="18"/>
        </w:rPr>
        <w:t>hdl</w:t>
      </w:r>
      <w:proofErr w:type="spellEnd"/>
      <w:r>
        <w:rPr>
          <w:rFonts w:ascii="Consolas" w:hAnsi="Consolas"/>
          <w:sz w:val="18"/>
        </w:rPr>
        <w:t>, high-density lipoproteins</w:t>
      </w:r>
      <w:r>
        <w:rPr>
          <w:rFonts w:ascii="Consolas" w:hAnsi="Consolas"/>
          <w:sz w:val="18"/>
        </w:rPr>
        <w:br/>
        <w:t xml:space="preserve">    - s4      tch, total cholesterol / HDL</w:t>
      </w:r>
      <w:r>
        <w:rPr>
          <w:rFonts w:ascii="Consolas" w:hAnsi="Consolas"/>
          <w:sz w:val="18"/>
        </w:rPr>
        <w:br/>
        <w:t xml:space="preserve">    - s5      </w:t>
      </w:r>
      <w:proofErr w:type="spellStart"/>
      <w:r>
        <w:rPr>
          <w:rFonts w:ascii="Consolas" w:hAnsi="Consolas"/>
          <w:sz w:val="18"/>
        </w:rPr>
        <w:t>ltg</w:t>
      </w:r>
      <w:proofErr w:type="spellEnd"/>
      <w:r>
        <w:rPr>
          <w:rFonts w:ascii="Consolas" w:hAnsi="Consolas"/>
          <w:sz w:val="18"/>
        </w:rPr>
        <w:t>, possibly log of serum triglycerides level</w:t>
      </w:r>
      <w:r>
        <w:rPr>
          <w:rFonts w:ascii="Consolas" w:hAnsi="Consolas"/>
          <w:sz w:val="18"/>
        </w:rPr>
        <w:br/>
        <w:t xml:space="preserve">    - s6      </w:t>
      </w:r>
      <w:proofErr w:type="spellStart"/>
      <w:r>
        <w:rPr>
          <w:rFonts w:ascii="Consolas" w:hAnsi="Consolas"/>
          <w:sz w:val="18"/>
        </w:rPr>
        <w:t>glu</w:t>
      </w:r>
      <w:proofErr w:type="spellEnd"/>
      <w:r>
        <w:rPr>
          <w:rFonts w:ascii="Consolas" w:hAnsi="Consolas"/>
          <w:sz w:val="18"/>
        </w:rPr>
        <w:t>, blood sugar level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Note: Each of these 10 feature variables have been mean centered and scaled by the standard deviation times the square root of `</w:t>
      </w:r>
      <w:proofErr w:type="spellStart"/>
      <w:r>
        <w:rPr>
          <w:rFonts w:ascii="Consolas" w:hAnsi="Consolas"/>
          <w:sz w:val="18"/>
        </w:rPr>
        <w:t>n_samples</w:t>
      </w:r>
      <w:proofErr w:type="spellEnd"/>
      <w:r>
        <w:rPr>
          <w:rFonts w:ascii="Consolas" w:hAnsi="Consolas"/>
          <w:sz w:val="18"/>
        </w:rPr>
        <w:t>` (i.e. the sum of squares of each column totals 1).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Source URL:</w:t>
      </w:r>
      <w:r>
        <w:rPr>
          <w:rFonts w:ascii="Consolas" w:hAnsi="Consolas"/>
          <w:sz w:val="18"/>
        </w:rPr>
        <w:br/>
        <w:t>https://www4.stat.ncsu.edu/~boos/var.select/diabetes.html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>For more information see:</w:t>
      </w:r>
      <w:r>
        <w:rPr>
          <w:rFonts w:ascii="Consolas" w:hAnsi="Consolas"/>
          <w:sz w:val="18"/>
        </w:rPr>
        <w:br/>
        <w:t xml:space="preserve">Bradley Efron, Trevor Hastie, Iain Johnstone and Robert </w:t>
      </w:r>
      <w:proofErr w:type="spellStart"/>
      <w:r>
        <w:rPr>
          <w:rFonts w:ascii="Consolas" w:hAnsi="Consolas"/>
          <w:sz w:val="18"/>
        </w:rPr>
        <w:t>Tibshirani</w:t>
      </w:r>
      <w:proofErr w:type="spellEnd"/>
      <w:r>
        <w:rPr>
          <w:rFonts w:ascii="Consolas" w:hAnsi="Consolas"/>
          <w:sz w:val="18"/>
        </w:rPr>
        <w:t xml:space="preserve"> (2004) "Least Angle Regression," Annals of Statistics (with discussion), 407-499.</w:t>
      </w:r>
      <w:r>
        <w:rPr>
          <w:rFonts w:ascii="Consolas" w:hAnsi="Consolas"/>
          <w:sz w:val="18"/>
        </w:rPr>
        <w:br/>
        <w:t>(https://web.stanford.edu/~hastie/Papers/LARS/LeastAngle_2002.pdf)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b/>
          <w:sz w:val="26"/>
        </w:rPr>
        <w:t>Фрагмент</w:t>
      </w:r>
      <w:proofErr w:type="spellEnd"/>
      <w:r>
        <w:rPr>
          <w:b/>
          <w:sz w:val="26"/>
        </w:rPr>
        <w:t xml:space="preserve"> 3 — 1. </w:t>
      </w:r>
      <w:r w:rsidRPr="008671FD">
        <w:rPr>
          <w:b/>
          <w:sz w:val="26"/>
          <w:lang w:val="ru-RU"/>
        </w:rPr>
        <w:t>Текстовое описание набора данных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r w:rsidRPr="008671FD">
        <w:rPr>
          <w:rFonts w:ascii="Consolas" w:hAnsi="Consolas"/>
          <w:sz w:val="18"/>
          <w:lang w:val="ru-RU"/>
        </w:rPr>
        <w:t># Словарь с русскими подписями признаков — используется для оформления графиков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feature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names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{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age</w:t>
      </w:r>
      <w:r w:rsidRPr="008671FD">
        <w:rPr>
          <w:rFonts w:ascii="Consolas" w:hAnsi="Consolas"/>
          <w:sz w:val="18"/>
          <w:lang w:val="ru-RU"/>
        </w:rPr>
        <w:t>": "Возраст",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sex</w:t>
      </w:r>
      <w:r w:rsidRPr="008671FD">
        <w:rPr>
          <w:rFonts w:ascii="Consolas" w:hAnsi="Consolas"/>
          <w:sz w:val="18"/>
          <w:lang w:val="ru-RU"/>
        </w:rPr>
        <w:t>": "Пол",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>": "Индекс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>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>": "Артериальное давление",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1": "Общий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1)",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2": "Липопротеины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2)",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3": "Липопротеины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3)",</w:t>
      </w:r>
      <w:r w:rsidRPr="008671FD">
        <w:rPr>
          <w:rFonts w:ascii="Consolas" w:hAnsi="Consolas"/>
          <w:sz w:val="18"/>
          <w:lang w:val="ru-RU"/>
        </w:rPr>
        <w:br/>
      </w:r>
      <w:r w:rsidRPr="008671FD">
        <w:rPr>
          <w:rFonts w:ascii="Consolas" w:hAnsi="Consolas"/>
          <w:sz w:val="18"/>
          <w:lang w:val="ru-RU"/>
        </w:rPr>
        <w:lastRenderedPageBreak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4": "Отношение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5": "Логарифм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6": "Уровень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6)",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>": "Прогрессирование диабета (целевая переменная)",</w:t>
      </w:r>
      <w:r w:rsidRPr="008671FD">
        <w:rPr>
          <w:rFonts w:ascii="Consolas" w:hAnsi="Consolas"/>
          <w:sz w:val="18"/>
          <w:lang w:val="ru-RU"/>
        </w:rPr>
        <w:br/>
        <w:t>}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head</w:t>
      </w:r>
      <w:proofErr w:type="spellEnd"/>
      <w:r w:rsidRPr="008671FD">
        <w:rPr>
          <w:rFonts w:ascii="Consolas" w:hAnsi="Consolas"/>
          <w:sz w:val="18"/>
          <w:lang w:val="ru-RU"/>
        </w:rPr>
        <w:t>(10)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r>
        <w:rPr>
          <w:rFonts w:ascii="Consolas" w:hAnsi="Consolas"/>
          <w:sz w:val="18"/>
        </w:rPr>
        <w:t xml:space="preserve">        age       sex       </w:t>
      </w:r>
      <w:proofErr w:type="spellStart"/>
      <w:r>
        <w:rPr>
          <w:rFonts w:ascii="Consolas" w:hAnsi="Consolas"/>
          <w:sz w:val="18"/>
        </w:rPr>
        <w:t>bmi</w:t>
      </w:r>
      <w:proofErr w:type="spellEnd"/>
      <w:r>
        <w:rPr>
          <w:rFonts w:ascii="Consolas" w:hAnsi="Consolas"/>
          <w:sz w:val="18"/>
        </w:rPr>
        <w:t xml:space="preserve">        bp        s1        s2        s3  \</w:t>
      </w:r>
      <w:r>
        <w:rPr>
          <w:rFonts w:ascii="Consolas" w:hAnsi="Consolas"/>
          <w:sz w:val="18"/>
        </w:rPr>
        <w:br/>
        <w:t xml:space="preserve">0  0.038076  0.050680  0.061696  0.021872 -0.044223 -0.034821 -0.043401   </w:t>
      </w:r>
      <w:r>
        <w:rPr>
          <w:rFonts w:ascii="Consolas" w:hAnsi="Consolas"/>
          <w:sz w:val="18"/>
        </w:rPr>
        <w:br/>
        <w:t xml:space="preserve">1 -0.001882 -0.044642 -0.051474 -0.026328 -0.008449 -0.019163  0.074412   </w:t>
      </w:r>
      <w:r>
        <w:rPr>
          <w:rFonts w:ascii="Consolas" w:hAnsi="Consolas"/>
          <w:sz w:val="18"/>
        </w:rPr>
        <w:br/>
        <w:t xml:space="preserve">2  0.085299  0.050680  0.044451 -0.005670 -0.045599 -0.034194 -0.032356   </w:t>
      </w:r>
      <w:r>
        <w:rPr>
          <w:rFonts w:ascii="Consolas" w:hAnsi="Consolas"/>
          <w:sz w:val="18"/>
        </w:rPr>
        <w:br/>
        <w:t xml:space="preserve">3 -0.089063 -0.044642 -0.011595 -0.036656  0.012191  0.024991 -0.036038   </w:t>
      </w:r>
      <w:r>
        <w:rPr>
          <w:rFonts w:ascii="Consolas" w:hAnsi="Consolas"/>
          <w:sz w:val="18"/>
        </w:rPr>
        <w:br/>
        <w:t xml:space="preserve">4  0.005383 -0.044642 -0.036385  0.021872  0.003935  0.015596  0.008142   </w:t>
      </w:r>
      <w:r>
        <w:rPr>
          <w:rFonts w:ascii="Consolas" w:hAnsi="Consolas"/>
          <w:sz w:val="18"/>
        </w:rPr>
        <w:br/>
        <w:t xml:space="preserve">5 -0.092695 -0.044642 -0.040696 -0.019442 -0.068991 -0.079288  0.041277   </w:t>
      </w:r>
      <w:r>
        <w:rPr>
          <w:rFonts w:ascii="Consolas" w:hAnsi="Consolas"/>
          <w:sz w:val="18"/>
        </w:rPr>
        <w:br/>
        <w:t xml:space="preserve">6 -0.045472  0.050680 -0.047163 -0.015999 -0.040096 -0.024800  0.000779   </w:t>
      </w:r>
      <w:r>
        <w:rPr>
          <w:rFonts w:ascii="Consolas" w:hAnsi="Consolas"/>
          <w:sz w:val="18"/>
        </w:rPr>
        <w:br/>
        <w:t xml:space="preserve">7  0.063504  0.050680 -0.001895  0.066629  0.090620  0.108914  0.022869   </w:t>
      </w:r>
      <w:r>
        <w:rPr>
          <w:rFonts w:ascii="Consolas" w:hAnsi="Consolas"/>
          <w:sz w:val="18"/>
        </w:rPr>
        <w:br/>
        <w:t xml:space="preserve">8  0.041708  0.050680  0.061696 -0.040099 -0.013953  0.006202 -0.028674   </w:t>
      </w:r>
      <w:r>
        <w:rPr>
          <w:rFonts w:ascii="Consolas" w:hAnsi="Consolas"/>
          <w:sz w:val="18"/>
        </w:rPr>
        <w:br/>
        <w:t xml:space="preserve">9 -0.070900 -0.044642  0.039062 -0.033213 -0.012577 -0.034508 -0.024993   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 xml:space="preserve">         s4        s5        s6  target  </w:t>
      </w:r>
      <w:r>
        <w:rPr>
          <w:rFonts w:ascii="Consolas" w:hAnsi="Consolas"/>
          <w:sz w:val="18"/>
        </w:rPr>
        <w:br/>
        <w:t xml:space="preserve">0 -0.002592  0.019907 -0.017646   151.0  </w:t>
      </w:r>
      <w:r>
        <w:rPr>
          <w:rFonts w:ascii="Consolas" w:hAnsi="Consolas"/>
          <w:sz w:val="18"/>
        </w:rPr>
        <w:br/>
        <w:t xml:space="preserve">1 -0.039493 -0.068332 -0.092204    75.0  </w:t>
      </w:r>
      <w:r>
        <w:rPr>
          <w:rFonts w:ascii="Consolas" w:hAnsi="Consolas"/>
          <w:sz w:val="18"/>
        </w:rPr>
        <w:br/>
        <w:t xml:space="preserve">2 -0.002592  0.002861 -0.025930   141.0  </w:t>
      </w:r>
      <w:r>
        <w:rPr>
          <w:rFonts w:ascii="Consolas" w:hAnsi="Consolas"/>
          <w:sz w:val="18"/>
        </w:rPr>
        <w:br/>
        <w:t xml:space="preserve">3  0.034309  0.022688 -0.009362   206.0  </w:t>
      </w:r>
      <w:r>
        <w:rPr>
          <w:rFonts w:ascii="Consolas" w:hAnsi="Consolas"/>
          <w:sz w:val="18"/>
        </w:rPr>
        <w:br/>
        <w:t xml:space="preserve">4 -0.002592 -0.031988 -0.046641   135.0  </w:t>
      </w:r>
      <w:r>
        <w:rPr>
          <w:rFonts w:ascii="Consolas" w:hAnsi="Consolas"/>
          <w:sz w:val="18"/>
        </w:rPr>
        <w:br/>
        <w:t xml:space="preserve">5 -0.076395 -0.041176 -0.096346    97.0  </w:t>
      </w:r>
      <w:r>
        <w:rPr>
          <w:rFonts w:ascii="Consolas" w:hAnsi="Consolas"/>
          <w:sz w:val="18"/>
        </w:rPr>
        <w:br/>
        <w:t xml:space="preserve">6 -0.039493 -0.062917 -0.038357   138.0  </w:t>
      </w:r>
      <w:r>
        <w:rPr>
          <w:rFonts w:ascii="Consolas" w:hAnsi="Consolas"/>
          <w:sz w:val="18"/>
        </w:rPr>
        <w:br/>
        <w:t xml:space="preserve">7  0.017703 -0.035816  0.003064    63.0  </w:t>
      </w:r>
      <w:r>
        <w:rPr>
          <w:rFonts w:ascii="Consolas" w:hAnsi="Consolas"/>
          <w:sz w:val="18"/>
        </w:rPr>
        <w:br/>
        <w:t xml:space="preserve">8 -0.002592 -0.014960  0.011349   110.0  </w:t>
      </w:r>
      <w:r>
        <w:rPr>
          <w:rFonts w:ascii="Consolas" w:hAnsi="Consolas"/>
          <w:sz w:val="18"/>
        </w:rPr>
        <w:br/>
        <w:t xml:space="preserve">9 -0.002592  0.067737 -0.013504   310.0  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4 — 2. Основные характеристики датасета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 xml:space="preserve">("Размер датасета (строки, столбцы):",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shape</w:t>
      </w:r>
      <w:proofErr w:type="spellEnd"/>
      <w:r w:rsidRPr="008671FD">
        <w:rPr>
          <w:rFonts w:ascii="Consolas" w:hAnsi="Consolas"/>
          <w:sz w:val="18"/>
          <w:lang w:val="ru-RU"/>
        </w:rPr>
        <w:t>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>("\</w:t>
      </w:r>
      <w:proofErr w:type="spellStart"/>
      <w:r>
        <w:rPr>
          <w:rFonts w:ascii="Consolas" w:hAnsi="Consolas"/>
          <w:sz w:val="18"/>
        </w:rPr>
        <w:t>n</w:t>
      </w:r>
      <w:proofErr w:type="spellEnd"/>
      <w:r w:rsidRPr="008671FD">
        <w:rPr>
          <w:rFonts w:ascii="Consolas" w:hAnsi="Consolas"/>
          <w:sz w:val="18"/>
          <w:lang w:val="ru-RU"/>
        </w:rPr>
        <w:t>Типы данных:")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dtypes</w:t>
      </w:r>
      <w:proofErr w:type="spellEnd"/>
      <w:r w:rsidRPr="008671FD">
        <w:rPr>
          <w:rFonts w:ascii="Consolas" w:hAnsi="Consolas"/>
          <w:sz w:val="18"/>
          <w:lang w:val="ru-RU"/>
        </w:rPr>
        <w:t>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Результат выполнения:</w:t>
      </w:r>
    </w:p>
    <w:p w:rsidR="00925B67" w:rsidRPr="008671FD" w:rsidRDefault="00000000">
      <w:pPr>
        <w:rPr>
          <w:lang w:val="ru-RU"/>
        </w:rPr>
      </w:pPr>
      <w:r w:rsidRPr="008671FD">
        <w:rPr>
          <w:rFonts w:ascii="Consolas" w:hAnsi="Consolas"/>
          <w:sz w:val="18"/>
          <w:lang w:val="ru-RU"/>
        </w:rPr>
        <w:t>Размер датасета (строки, столбцы): (442, 11)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>Типы данных: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age</w:t>
      </w:r>
      <w:r w:rsidRPr="008671FD">
        <w:rPr>
          <w:rFonts w:ascii="Consolas" w:hAnsi="Consolas"/>
          <w:sz w:val="18"/>
          <w:lang w:val="ru-RU"/>
        </w:rPr>
        <w:t xml:space="preserve">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sex</w:t>
      </w:r>
      <w:r w:rsidRPr="008671FD">
        <w:rPr>
          <w:rFonts w:ascii="Consolas" w:hAnsi="Consolas"/>
          <w:sz w:val="18"/>
          <w:lang w:val="ru-RU"/>
        </w:rPr>
        <w:t xml:space="preserve">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    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 xml:space="preserve">    </w:t>
      </w:r>
      <w:r>
        <w:rPr>
          <w:rFonts w:ascii="Consolas" w:hAnsi="Consolas"/>
          <w:sz w:val="18"/>
        </w:rPr>
        <w:t>float</w:t>
      </w:r>
      <w:r w:rsidRPr="008671FD">
        <w:rPr>
          <w:rFonts w:ascii="Consolas" w:hAnsi="Consolas"/>
          <w:sz w:val="18"/>
          <w:lang w:val="ru-RU"/>
        </w:rPr>
        <w:t>64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dtype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object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lastRenderedPageBreak/>
        <w:t>Фрагмент 5 — 2. Основные характеристики датасета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>("Количество пропущенных значений по столбцам:")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isna</w:t>
      </w:r>
      <w:proofErr w:type="spellEnd"/>
      <w:r w:rsidRPr="008671FD">
        <w:rPr>
          <w:rFonts w:ascii="Consolas" w:hAnsi="Consolas"/>
          <w:sz w:val="18"/>
          <w:lang w:val="ru-RU"/>
        </w:rPr>
        <w:t>().</w:t>
      </w:r>
      <w:r>
        <w:rPr>
          <w:rFonts w:ascii="Consolas" w:hAnsi="Consolas"/>
          <w:sz w:val="18"/>
        </w:rPr>
        <w:t>sum</w:t>
      </w:r>
      <w:r w:rsidRPr="008671FD">
        <w:rPr>
          <w:rFonts w:ascii="Consolas" w:hAnsi="Consolas"/>
          <w:sz w:val="18"/>
          <w:lang w:val="ru-RU"/>
        </w:rPr>
        <w:t>())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Результат выполнения:</w:t>
      </w:r>
    </w:p>
    <w:p w:rsidR="00925B67" w:rsidRPr="008671FD" w:rsidRDefault="00000000">
      <w:pPr>
        <w:rPr>
          <w:lang w:val="ru-RU"/>
        </w:rPr>
      </w:pPr>
      <w:r w:rsidRPr="008671FD">
        <w:rPr>
          <w:rFonts w:ascii="Consolas" w:hAnsi="Consolas"/>
          <w:sz w:val="18"/>
          <w:lang w:val="ru-RU"/>
        </w:rPr>
        <w:t>Количество пропущенных значений по столбцам: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age</w:t>
      </w:r>
      <w:r w:rsidRPr="008671FD">
        <w:rPr>
          <w:rFonts w:ascii="Consolas" w:hAnsi="Consolas"/>
          <w:sz w:val="18"/>
          <w:lang w:val="ru-RU"/>
        </w:rPr>
        <w:t xml:space="preserve">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sex</w:t>
      </w:r>
      <w:r w:rsidRPr="008671FD">
        <w:rPr>
          <w:rFonts w:ascii="Consolas" w:hAnsi="Consolas"/>
          <w:sz w:val="18"/>
          <w:lang w:val="ru-RU"/>
        </w:rPr>
        <w:t xml:space="preserve">       0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 xml:space="preserve">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1        0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2        0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3        0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6        0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 xml:space="preserve">    0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dtype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int</w:t>
      </w:r>
      <w:r w:rsidRPr="008671FD">
        <w:rPr>
          <w:rFonts w:ascii="Consolas" w:hAnsi="Consolas"/>
          <w:sz w:val="18"/>
          <w:lang w:val="ru-RU"/>
        </w:rPr>
        <w:t>64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6 — 2. Основные характеристики датасета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describe</w:t>
      </w:r>
      <w:proofErr w:type="spellEnd"/>
      <w:r w:rsidRPr="008671FD">
        <w:rPr>
          <w:rFonts w:ascii="Consolas" w:hAnsi="Consolas"/>
          <w:sz w:val="18"/>
          <w:lang w:val="ru-RU"/>
        </w:rPr>
        <w:t>().</w:t>
      </w:r>
      <w:r>
        <w:rPr>
          <w:rFonts w:ascii="Consolas" w:hAnsi="Consolas"/>
          <w:sz w:val="18"/>
        </w:rPr>
        <w:t>T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Результат выполнения:</w:t>
      </w:r>
    </w:p>
    <w:p w:rsidR="00925B67" w:rsidRDefault="00000000">
      <w:r w:rsidRPr="008671F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count          mean        std        min        25%         50%  \</w:t>
      </w:r>
      <w:r>
        <w:rPr>
          <w:rFonts w:ascii="Consolas" w:hAnsi="Consolas"/>
          <w:sz w:val="18"/>
        </w:rPr>
        <w:br/>
        <w:t xml:space="preserve">age     442.0 -2.511817e-19   0.047619  -0.107226  -0.037299    0.005383   </w:t>
      </w:r>
      <w:r>
        <w:rPr>
          <w:rFonts w:ascii="Consolas" w:hAnsi="Consolas"/>
          <w:sz w:val="18"/>
        </w:rPr>
        <w:br/>
        <w:t xml:space="preserve">sex     442.0  1.230790e-17   0.047619  -0.044642  -0.044642   -0.044642   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bmi</w:t>
      </w:r>
      <w:proofErr w:type="spellEnd"/>
      <w:r>
        <w:rPr>
          <w:rFonts w:ascii="Consolas" w:hAnsi="Consolas"/>
          <w:sz w:val="18"/>
        </w:rPr>
        <w:t xml:space="preserve">     442.0 -2.245564e-16   0.047619  -0.090275  -0.034229   -0.007284   </w:t>
      </w:r>
      <w:r>
        <w:rPr>
          <w:rFonts w:ascii="Consolas" w:hAnsi="Consolas"/>
          <w:sz w:val="18"/>
        </w:rPr>
        <w:br/>
        <w:t xml:space="preserve">bp      442.0 -4.797570e-17   0.047619  -0.112399  -0.036656   -0.005670   </w:t>
      </w:r>
      <w:r>
        <w:rPr>
          <w:rFonts w:ascii="Consolas" w:hAnsi="Consolas"/>
          <w:sz w:val="18"/>
        </w:rPr>
        <w:br/>
        <w:t xml:space="preserve">s1      442.0 -1.381499e-17   0.047619  -0.126781  -0.034248   -0.004321   </w:t>
      </w:r>
      <w:r>
        <w:rPr>
          <w:rFonts w:ascii="Consolas" w:hAnsi="Consolas"/>
          <w:sz w:val="18"/>
        </w:rPr>
        <w:br/>
        <w:t xml:space="preserve">s2      442.0  3.918434e-17   0.047619  -0.115613  -0.030358   -0.003819   </w:t>
      </w:r>
      <w:r>
        <w:rPr>
          <w:rFonts w:ascii="Consolas" w:hAnsi="Consolas"/>
          <w:sz w:val="18"/>
        </w:rPr>
        <w:br/>
        <w:t xml:space="preserve">s3      442.0 -5.777179e-18   0.047619  -0.102307  -0.035117   -0.006584   </w:t>
      </w:r>
      <w:r>
        <w:rPr>
          <w:rFonts w:ascii="Consolas" w:hAnsi="Consolas"/>
          <w:sz w:val="18"/>
        </w:rPr>
        <w:br/>
        <w:t xml:space="preserve">s4      442.0 -9.042540e-18   0.047619  -0.076395  -0.039493   -0.002592   </w:t>
      </w:r>
      <w:r>
        <w:rPr>
          <w:rFonts w:ascii="Consolas" w:hAnsi="Consolas"/>
          <w:sz w:val="18"/>
        </w:rPr>
        <w:br/>
        <w:t xml:space="preserve">s5      442.0  9.293722e-17   0.047619  -0.126097  -0.033246   -0.001947   </w:t>
      </w:r>
      <w:r>
        <w:rPr>
          <w:rFonts w:ascii="Consolas" w:hAnsi="Consolas"/>
          <w:sz w:val="18"/>
        </w:rPr>
        <w:br/>
        <w:t xml:space="preserve">s6      442.0  1.130318e-17   0.047619  -0.137767  -0.033179   -0.001078   </w:t>
      </w:r>
      <w:r>
        <w:rPr>
          <w:rFonts w:ascii="Consolas" w:hAnsi="Consolas"/>
          <w:sz w:val="18"/>
        </w:rPr>
        <w:br/>
        <w:t xml:space="preserve">target  442.0  1.521335e+02  77.093005  25.000000  87.000000  140.500000   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 xml:space="preserve">               75%         max  </w:t>
      </w:r>
      <w:r>
        <w:rPr>
          <w:rFonts w:ascii="Consolas" w:hAnsi="Consolas"/>
          <w:sz w:val="18"/>
        </w:rPr>
        <w:br/>
        <w:t xml:space="preserve">age       0.038076    0.110727  </w:t>
      </w:r>
      <w:r>
        <w:rPr>
          <w:rFonts w:ascii="Consolas" w:hAnsi="Consolas"/>
          <w:sz w:val="18"/>
        </w:rPr>
        <w:br/>
        <w:t xml:space="preserve">sex       0.050680    0.050680  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bmi</w:t>
      </w:r>
      <w:proofErr w:type="spellEnd"/>
      <w:r>
        <w:rPr>
          <w:rFonts w:ascii="Consolas" w:hAnsi="Consolas"/>
          <w:sz w:val="18"/>
        </w:rPr>
        <w:t xml:space="preserve">       0.031248    0.170555  </w:t>
      </w:r>
      <w:r>
        <w:rPr>
          <w:rFonts w:ascii="Consolas" w:hAnsi="Consolas"/>
          <w:sz w:val="18"/>
        </w:rPr>
        <w:br/>
        <w:t xml:space="preserve">bp        0.035644    0.132044  </w:t>
      </w:r>
      <w:r>
        <w:rPr>
          <w:rFonts w:ascii="Consolas" w:hAnsi="Consolas"/>
          <w:sz w:val="18"/>
        </w:rPr>
        <w:br/>
        <w:t xml:space="preserve">s1        0.028358    0.153914  </w:t>
      </w:r>
      <w:r>
        <w:rPr>
          <w:rFonts w:ascii="Consolas" w:hAnsi="Consolas"/>
          <w:sz w:val="18"/>
        </w:rPr>
        <w:br/>
        <w:t xml:space="preserve">s2        0.029844    0.198788  </w:t>
      </w:r>
      <w:r>
        <w:rPr>
          <w:rFonts w:ascii="Consolas" w:hAnsi="Consolas"/>
          <w:sz w:val="18"/>
        </w:rPr>
        <w:br/>
        <w:t xml:space="preserve">s3        0.029312    0.181179  </w:t>
      </w:r>
      <w:r>
        <w:rPr>
          <w:rFonts w:ascii="Consolas" w:hAnsi="Consolas"/>
          <w:sz w:val="18"/>
        </w:rPr>
        <w:br/>
        <w:t xml:space="preserve">s4        0.034309    0.185234  </w:t>
      </w:r>
      <w:r>
        <w:rPr>
          <w:rFonts w:ascii="Consolas" w:hAnsi="Consolas"/>
          <w:sz w:val="18"/>
        </w:rPr>
        <w:br/>
        <w:t xml:space="preserve">s5        0.032432    0.133597  </w:t>
      </w:r>
      <w:r>
        <w:rPr>
          <w:rFonts w:ascii="Consolas" w:hAnsi="Consolas"/>
          <w:sz w:val="18"/>
        </w:rPr>
        <w:br/>
        <w:t xml:space="preserve">s6        0.027917    0.135612  </w:t>
      </w:r>
      <w:r>
        <w:rPr>
          <w:rFonts w:ascii="Consolas" w:hAnsi="Consolas"/>
          <w:sz w:val="18"/>
        </w:rPr>
        <w:br/>
        <w:t xml:space="preserve">target  211.500000  346.000000  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7 — 3.1. Распределение целевой переменной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lastRenderedPageBreak/>
        <w:t>Код: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figure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 w:rsidRPr="008671FD">
        <w:rPr>
          <w:rFonts w:ascii="Consolas" w:hAnsi="Consolas"/>
          <w:sz w:val="18"/>
          <w:lang w:val="ru-RU"/>
        </w:rPr>
        <w:t>=(7, 5))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histplot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 xml:space="preserve">"], </w:t>
      </w:r>
      <w:proofErr w:type="spellStart"/>
      <w:r>
        <w:rPr>
          <w:rFonts w:ascii="Consolas" w:hAnsi="Consolas"/>
          <w:sz w:val="18"/>
        </w:rPr>
        <w:t>kde</w:t>
      </w:r>
      <w:proofErr w:type="spellEnd"/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color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>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title</w:t>
      </w:r>
      <w:proofErr w:type="spellEnd"/>
      <w:r w:rsidRPr="008671FD">
        <w:rPr>
          <w:rFonts w:ascii="Consolas" w:hAnsi="Consolas"/>
          <w:sz w:val="18"/>
          <w:lang w:val="ru-RU"/>
        </w:rPr>
        <w:t>("Распределение прогрессирования диабета (целевая переменная)")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xlabel</w:t>
      </w:r>
      <w:proofErr w:type="spellEnd"/>
      <w:r w:rsidRPr="008671FD">
        <w:rPr>
          <w:rFonts w:ascii="Consolas" w:hAnsi="Consolas"/>
          <w:sz w:val="18"/>
          <w:lang w:val="ru-RU"/>
        </w:rPr>
        <w:t>("Прогрессирование диабета через год")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ylabel</w:t>
      </w:r>
      <w:proofErr w:type="spellEnd"/>
      <w:r w:rsidRPr="008671FD">
        <w:rPr>
          <w:rFonts w:ascii="Consolas" w:hAnsi="Consolas"/>
          <w:sz w:val="18"/>
          <w:lang w:val="ru-RU"/>
        </w:rPr>
        <w:t>("Количество пациентов")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tight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layout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show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drawing>
          <wp:inline distT="0" distB="0" distL="0" distR="0">
            <wp:extent cx="5120640" cy="3623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2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8 — 3.2. Гистограммы распределения признаков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Default="00000000">
      <w:proofErr w:type="spellStart"/>
      <w:r>
        <w:rPr>
          <w:rFonts w:ascii="Consolas" w:hAnsi="Consolas"/>
          <w:sz w:val="18"/>
        </w:rPr>
        <w:t>numeric_cols</w:t>
      </w:r>
      <w:proofErr w:type="spellEnd"/>
      <w:r>
        <w:rPr>
          <w:rFonts w:ascii="Consolas" w:hAnsi="Consolas"/>
          <w:sz w:val="18"/>
        </w:rPr>
        <w:t xml:space="preserve"> = list(</w:t>
      </w:r>
      <w:proofErr w:type="spellStart"/>
      <w:r>
        <w:rPr>
          <w:rFonts w:ascii="Consolas" w:hAnsi="Consolas"/>
          <w:sz w:val="18"/>
        </w:rPr>
        <w:t>data.feature_names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  <w:t xml:space="preserve">fig, axes = </w:t>
      </w:r>
      <w:proofErr w:type="spellStart"/>
      <w:r>
        <w:rPr>
          <w:rFonts w:ascii="Consolas" w:hAnsi="Consolas"/>
          <w:sz w:val="18"/>
        </w:rPr>
        <w:t>plt.subplots</w:t>
      </w:r>
      <w:proofErr w:type="spellEnd"/>
      <w:r>
        <w:rPr>
          <w:rFonts w:ascii="Consolas" w:hAnsi="Consolas"/>
          <w:sz w:val="18"/>
        </w:rPr>
        <w:t xml:space="preserve">(3, 4, 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>
        <w:rPr>
          <w:rFonts w:ascii="Consolas" w:hAnsi="Consolas"/>
          <w:sz w:val="18"/>
        </w:rPr>
        <w:t>=(16, 11))</w:t>
      </w:r>
      <w:r>
        <w:rPr>
          <w:rFonts w:ascii="Consolas" w:hAnsi="Consolas"/>
          <w:sz w:val="18"/>
        </w:rPr>
        <w:br/>
        <w:t xml:space="preserve">axes = </w:t>
      </w:r>
      <w:proofErr w:type="spellStart"/>
      <w:r>
        <w:rPr>
          <w:rFonts w:ascii="Consolas" w:hAnsi="Consolas"/>
          <w:sz w:val="18"/>
        </w:rPr>
        <w:t>axes.flatten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for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, col in enumerate(</w:t>
      </w:r>
      <w:proofErr w:type="spellStart"/>
      <w:r>
        <w:rPr>
          <w:rFonts w:ascii="Consolas" w:hAnsi="Consolas"/>
          <w:sz w:val="18"/>
        </w:rPr>
        <w:t>numeric_cols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sns.histplot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[col], </w:t>
      </w:r>
      <w:proofErr w:type="spellStart"/>
      <w:r>
        <w:rPr>
          <w:rFonts w:ascii="Consolas" w:hAnsi="Consolas"/>
          <w:sz w:val="18"/>
        </w:rPr>
        <w:t>kde</w:t>
      </w:r>
      <w:proofErr w:type="spellEnd"/>
      <w:r>
        <w:rPr>
          <w:rFonts w:ascii="Consolas" w:hAnsi="Consolas"/>
          <w:sz w:val="18"/>
        </w:rPr>
        <w:t>=True, ax=axes[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], color=BLUE, 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>
        <w:rPr>
          <w:rFonts w:ascii="Consolas" w:hAnsi="Consolas"/>
          <w:sz w:val="18"/>
        </w:rPr>
        <w:t>=BLUE_DARK)</w:t>
      </w:r>
      <w:r>
        <w:rPr>
          <w:rFonts w:ascii="Consolas" w:hAnsi="Consolas"/>
          <w:sz w:val="18"/>
        </w:rPr>
        <w:br/>
        <w:t xml:space="preserve">    axes[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].</w:t>
      </w:r>
      <w:proofErr w:type="spellStart"/>
      <w:r>
        <w:rPr>
          <w:rFonts w:ascii="Consolas" w:hAnsi="Consolas"/>
          <w:sz w:val="18"/>
        </w:rPr>
        <w:t>set_title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feature_names_ru</w:t>
      </w:r>
      <w:proofErr w:type="spellEnd"/>
      <w:r>
        <w:rPr>
          <w:rFonts w:ascii="Consolas" w:hAnsi="Consolas"/>
          <w:sz w:val="18"/>
        </w:rPr>
        <w:t xml:space="preserve">[col], </w:t>
      </w:r>
      <w:proofErr w:type="spellStart"/>
      <w:r>
        <w:rPr>
          <w:rFonts w:ascii="Consolas" w:hAnsi="Consolas"/>
          <w:sz w:val="18"/>
        </w:rPr>
        <w:t>fontsize</w:t>
      </w:r>
      <w:proofErr w:type="spellEnd"/>
      <w:r>
        <w:rPr>
          <w:rFonts w:ascii="Consolas" w:hAnsi="Consolas"/>
          <w:sz w:val="18"/>
        </w:rPr>
        <w:t>=10)</w:t>
      </w:r>
      <w:r>
        <w:rPr>
          <w:rFonts w:ascii="Consolas" w:hAnsi="Consolas"/>
          <w:sz w:val="18"/>
        </w:rPr>
        <w:br/>
        <w:t xml:space="preserve">    axes[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].</w:t>
      </w:r>
      <w:proofErr w:type="spellStart"/>
      <w:r>
        <w:rPr>
          <w:rFonts w:ascii="Consolas" w:hAnsi="Consolas"/>
          <w:sz w:val="18"/>
        </w:rPr>
        <w:t>set_xlabel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Значение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стандартизовано</w:t>
      </w:r>
      <w:proofErr w:type="spellEnd"/>
      <w:r>
        <w:rPr>
          <w:rFonts w:ascii="Consolas" w:hAnsi="Consolas"/>
          <w:sz w:val="18"/>
        </w:rPr>
        <w:t>)")</w:t>
      </w:r>
      <w:r>
        <w:rPr>
          <w:rFonts w:ascii="Consolas" w:hAnsi="Consolas"/>
          <w:sz w:val="18"/>
        </w:rPr>
        <w:br/>
        <w:t xml:space="preserve">    axes[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].</w:t>
      </w:r>
      <w:proofErr w:type="spellStart"/>
      <w:r>
        <w:rPr>
          <w:rFonts w:ascii="Consolas" w:hAnsi="Consolas"/>
          <w:sz w:val="18"/>
        </w:rPr>
        <w:t>set_ylabel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Частота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  <w:t>for j in range(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numeric_cols</w:t>
      </w:r>
      <w:proofErr w:type="spellEnd"/>
      <w:r>
        <w:rPr>
          <w:rFonts w:ascii="Consolas" w:hAnsi="Consolas"/>
          <w:sz w:val="18"/>
        </w:rPr>
        <w:t xml:space="preserve">), 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(axes)):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fig.delaxes</w:t>
      </w:r>
      <w:proofErr w:type="spellEnd"/>
      <w:r>
        <w:rPr>
          <w:rFonts w:ascii="Consolas" w:hAnsi="Consolas"/>
          <w:sz w:val="18"/>
        </w:rPr>
        <w:t>(axes[j])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fig.suptitle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Гистограммы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распределения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признаков</w:t>
      </w:r>
      <w:proofErr w:type="spellEnd"/>
      <w:r>
        <w:rPr>
          <w:rFonts w:ascii="Consolas" w:hAnsi="Consolas"/>
          <w:sz w:val="18"/>
        </w:rPr>
        <w:t xml:space="preserve">", </w:t>
      </w:r>
      <w:proofErr w:type="spellStart"/>
      <w:r>
        <w:rPr>
          <w:rFonts w:ascii="Consolas" w:hAnsi="Consolas"/>
          <w:sz w:val="18"/>
        </w:rPr>
        <w:t>fontsize</w:t>
      </w:r>
      <w:proofErr w:type="spellEnd"/>
      <w:r>
        <w:rPr>
          <w:rFonts w:ascii="Consolas" w:hAnsi="Consolas"/>
          <w:sz w:val="18"/>
        </w:rPr>
        <w:t>=14)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plt.tight_layout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plt.show</w:t>
      </w:r>
      <w:proofErr w:type="spellEnd"/>
      <w:r>
        <w:rPr>
          <w:rFonts w:ascii="Consolas" w:hAnsi="Consolas"/>
          <w:sz w:val="18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34935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9 — 3.3. Диаграммы размаха (</w:t>
      </w:r>
      <w:r>
        <w:rPr>
          <w:b/>
          <w:sz w:val="26"/>
        </w:rPr>
        <w:t>boxplot</w:t>
      </w:r>
      <w:r w:rsidRPr="008671FD">
        <w:rPr>
          <w:b/>
          <w:sz w:val="26"/>
          <w:lang w:val="ru-RU"/>
        </w:rPr>
        <w:t>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r>
        <w:rPr>
          <w:rFonts w:ascii="Consolas" w:hAnsi="Consolas"/>
          <w:sz w:val="18"/>
        </w:rPr>
        <w:t>fig</w:t>
      </w:r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axes</w:t>
      </w:r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subplots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(1, 3, 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 w:rsidRPr="008671FD">
        <w:rPr>
          <w:rFonts w:ascii="Consolas" w:hAnsi="Consolas"/>
          <w:sz w:val="18"/>
          <w:lang w:val="ru-RU"/>
        </w:rPr>
        <w:t>=(15, 5))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for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ax</w:t>
      </w:r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col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zip</w:t>
      </w:r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axes</w:t>
      </w:r>
      <w:r w:rsidRPr="008671FD">
        <w:rPr>
          <w:rFonts w:ascii="Consolas" w:hAnsi="Consolas"/>
          <w:sz w:val="18"/>
          <w:lang w:val="ru-RU"/>
        </w:rPr>
        <w:t>, ["</w:t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5"]):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boxplot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y</w:t>
      </w:r>
      <w:r w:rsidRPr="008671FD">
        <w:rPr>
          <w:rFonts w:ascii="Consolas" w:hAnsi="Consolas"/>
          <w:sz w:val="18"/>
          <w:lang w:val="ru-RU"/>
        </w:rPr>
        <w:t>=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col</w:t>
      </w:r>
      <w:r w:rsidRPr="008671FD">
        <w:rPr>
          <w:rFonts w:ascii="Consolas" w:hAnsi="Consolas"/>
          <w:sz w:val="18"/>
          <w:lang w:val="ru-RU"/>
        </w:rPr>
        <w:t xml:space="preserve">], </w:t>
      </w:r>
      <w:r>
        <w:rPr>
          <w:rFonts w:ascii="Consolas" w:hAnsi="Consolas"/>
          <w:sz w:val="18"/>
        </w:rPr>
        <w:t>ax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ax</w:t>
      </w:r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color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boxprops</w:t>
      </w:r>
      <w:proofErr w:type="spellEnd"/>
      <w:r w:rsidRPr="008671FD">
        <w:rPr>
          <w:rFonts w:ascii="Consolas" w:hAnsi="Consolas"/>
          <w:sz w:val="18"/>
          <w:lang w:val="ru-RU"/>
        </w:rPr>
        <w:t>={"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 xml:space="preserve">}, </w:t>
      </w:r>
      <w:proofErr w:type="spellStart"/>
      <w:r>
        <w:rPr>
          <w:rFonts w:ascii="Consolas" w:hAnsi="Consolas"/>
          <w:sz w:val="18"/>
        </w:rPr>
        <w:t>medianprops</w:t>
      </w:r>
      <w:proofErr w:type="spellEnd"/>
      <w:r w:rsidRPr="008671FD">
        <w:rPr>
          <w:rFonts w:ascii="Consolas" w:hAnsi="Consolas"/>
          <w:sz w:val="18"/>
          <w:lang w:val="ru-RU"/>
        </w:rPr>
        <w:t>={"</w:t>
      </w:r>
      <w:r>
        <w:rPr>
          <w:rFonts w:ascii="Consolas" w:hAnsi="Consolas"/>
          <w:sz w:val="18"/>
        </w:rPr>
        <w:t>color</w:t>
      </w:r>
      <w:r w:rsidRPr="008671F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RED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>})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title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f</w:t>
      </w:r>
      <w:proofErr w:type="spellEnd"/>
      <w:r w:rsidRPr="008671FD">
        <w:rPr>
          <w:rFonts w:ascii="Consolas" w:hAnsi="Consolas"/>
          <w:sz w:val="18"/>
          <w:lang w:val="ru-RU"/>
        </w:rPr>
        <w:t>"Диаграмма размаха: {</w:t>
      </w:r>
      <w:proofErr w:type="spellStart"/>
      <w:r>
        <w:rPr>
          <w:rFonts w:ascii="Consolas" w:hAnsi="Consolas"/>
          <w:sz w:val="18"/>
        </w:rPr>
        <w:t>feature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names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col</w:t>
      </w:r>
      <w:r w:rsidRPr="008671FD">
        <w:rPr>
          <w:rFonts w:ascii="Consolas" w:hAnsi="Consolas"/>
          <w:sz w:val="18"/>
          <w:lang w:val="ru-RU"/>
        </w:rPr>
        <w:t>]}")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ylabel</w:t>
      </w:r>
      <w:proofErr w:type="spellEnd"/>
      <w:r w:rsidRPr="008671FD">
        <w:rPr>
          <w:rFonts w:ascii="Consolas" w:hAnsi="Consolas"/>
          <w:sz w:val="18"/>
          <w:lang w:val="ru-RU"/>
        </w:rPr>
        <w:t>("Значение (стандартизовано)")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tight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layout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show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drawing>
          <wp:inline distT="0" distB="0" distL="0" distR="0">
            <wp:extent cx="5120640" cy="1636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10 — 3.4. Пол пациента и прогрессирование диабета (</w:t>
      </w:r>
      <w:proofErr w:type="spellStart"/>
      <w:r>
        <w:rPr>
          <w:b/>
          <w:sz w:val="26"/>
        </w:rPr>
        <w:t>violinplot</w:t>
      </w:r>
      <w:proofErr w:type="spellEnd"/>
      <w:r w:rsidRPr="008671FD">
        <w:rPr>
          <w:b/>
          <w:sz w:val="26"/>
          <w:lang w:val="ru-RU"/>
        </w:rPr>
        <w:t>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["</w:t>
      </w:r>
      <w:proofErr w:type="spellStart"/>
      <w:r>
        <w:rPr>
          <w:rFonts w:ascii="Consolas" w:hAnsi="Consolas"/>
          <w:sz w:val="18"/>
        </w:rPr>
        <w:t>sex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group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"] = </w:t>
      </w:r>
      <w:proofErr w:type="spellStart"/>
      <w:r>
        <w:rPr>
          <w:rFonts w:ascii="Consolas" w:hAnsi="Consolas"/>
          <w:sz w:val="18"/>
        </w:rPr>
        <w:t>np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where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sex</w:t>
      </w:r>
      <w:r w:rsidRPr="008671FD">
        <w:rPr>
          <w:rFonts w:ascii="Consolas" w:hAnsi="Consolas"/>
          <w:sz w:val="18"/>
          <w:lang w:val="ru-RU"/>
        </w:rPr>
        <w:t>"] &gt; 0, "Группа 1", "Группа 2")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figure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 w:rsidRPr="008671FD">
        <w:rPr>
          <w:rFonts w:ascii="Consolas" w:hAnsi="Consolas"/>
          <w:sz w:val="18"/>
          <w:lang w:val="ru-RU"/>
        </w:rPr>
        <w:t>=(7, 5))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violinplot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8671FD">
        <w:rPr>
          <w:rFonts w:ascii="Consolas" w:hAnsi="Consolas"/>
          <w:sz w:val="18"/>
          <w:lang w:val="ru-RU"/>
        </w:rPr>
        <w:t>=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x</w:t>
      </w:r>
      <w:r w:rsidRPr="008671FD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sex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group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y</w:t>
      </w:r>
      <w:r w:rsidRPr="008671F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hue</w:t>
      </w:r>
      <w:r w:rsidRPr="008671FD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sex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group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palette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PALETTE</w:t>
      </w:r>
      <w:r w:rsidRPr="008671FD">
        <w:rPr>
          <w:rFonts w:ascii="Consolas" w:hAnsi="Consolas"/>
          <w:sz w:val="18"/>
          <w:lang w:val="ru-RU"/>
        </w:rPr>
        <w:t xml:space="preserve">_2, </w:t>
      </w:r>
      <w:r>
        <w:rPr>
          <w:rFonts w:ascii="Consolas" w:hAnsi="Consolas"/>
          <w:sz w:val="18"/>
        </w:rPr>
        <w:lastRenderedPageBreak/>
        <w:t>legend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False</w:t>
      </w:r>
      <w:r w:rsidRPr="008671FD">
        <w:rPr>
          <w:rFonts w:ascii="Consolas" w:hAnsi="Consolas"/>
          <w:sz w:val="18"/>
          <w:lang w:val="ru-RU"/>
        </w:rPr>
        <w:t>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title</w:t>
      </w:r>
      <w:proofErr w:type="spellEnd"/>
      <w:r w:rsidRPr="008671FD">
        <w:rPr>
          <w:rFonts w:ascii="Consolas" w:hAnsi="Consolas"/>
          <w:sz w:val="18"/>
          <w:lang w:val="ru-RU"/>
        </w:rPr>
        <w:t>("Распределение прогрессирования диабета по группам признака «Пол»")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xlabel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("Группа (по признаку </w:t>
      </w:r>
      <w:r>
        <w:rPr>
          <w:rFonts w:ascii="Consolas" w:hAnsi="Consolas"/>
          <w:sz w:val="18"/>
        </w:rPr>
        <w:t>sex</w:t>
      </w:r>
      <w:r w:rsidRPr="008671FD">
        <w:rPr>
          <w:rFonts w:ascii="Consolas" w:hAnsi="Consolas"/>
          <w:sz w:val="18"/>
          <w:lang w:val="ru-RU"/>
        </w:rPr>
        <w:t>)")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ylabel</w:t>
      </w:r>
      <w:proofErr w:type="spellEnd"/>
      <w:r w:rsidRPr="008671FD">
        <w:rPr>
          <w:rFonts w:ascii="Consolas" w:hAnsi="Consolas"/>
          <w:sz w:val="18"/>
          <w:lang w:val="ru-RU"/>
        </w:rPr>
        <w:t>("Прогрессирование диабета через год")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tight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layout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show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drawing>
          <wp:inline distT="0" distB="0" distL="0" distR="0">
            <wp:extent cx="5120640" cy="35355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Default="00000000">
      <w:proofErr w:type="spellStart"/>
      <w:r>
        <w:rPr>
          <w:b/>
          <w:sz w:val="26"/>
        </w:rPr>
        <w:t>Фрагмент</w:t>
      </w:r>
      <w:proofErr w:type="spellEnd"/>
      <w:r>
        <w:rPr>
          <w:b/>
          <w:sz w:val="26"/>
        </w:rPr>
        <w:t xml:space="preserve"> 11 — 3.5. </w:t>
      </w:r>
      <w:proofErr w:type="spellStart"/>
      <w:r>
        <w:rPr>
          <w:b/>
          <w:sz w:val="26"/>
        </w:rPr>
        <w:t>Диаграммы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рассеяния</w:t>
      </w:r>
      <w:proofErr w:type="spellEnd"/>
    </w:p>
    <w:p w:rsidR="00925B67" w:rsidRDefault="00000000">
      <w:pPr>
        <w:jc w:val="both"/>
      </w:pPr>
      <w:proofErr w:type="spellStart"/>
      <w:r>
        <w:rPr>
          <w:b/>
          <w:sz w:val="26"/>
        </w:rPr>
        <w:t>Код</w:t>
      </w:r>
      <w:proofErr w:type="spellEnd"/>
      <w:r>
        <w:rPr>
          <w:b/>
          <w:sz w:val="26"/>
        </w:rPr>
        <w:t>:</w:t>
      </w:r>
    </w:p>
    <w:p w:rsidR="00925B67" w:rsidRDefault="00000000">
      <w:proofErr w:type="spellStart"/>
      <w:r>
        <w:rPr>
          <w:rFonts w:ascii="Consolas" w:hAnsi="Consolas"/>
          <w:sz w:val="18"/>
        </w:rPr>
        <w:t>plt.figure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>
        <w:rPr>
          <w:rFonts w:ascii="Consolas" w:hAnsi="Consolas"/>
          <w:sz w:val="18"/>
        </w:rPr>
        <w:t>=(7, 6))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plt.scatter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</w:t>
      </w:r>
      <w:proofErr w:type="spellStart"/>
      <w:r>
        <w:rPr>
          <w:rFonts w:ascii="Consolas" w:hAnsi="Consolas"/>
          <w:sz w:val="18"/>
        </w:rPr>
        <w:t>bmi</w:t>
      </w:r>
      <w:proofErr w:type="spellEnd"/>
      <w:r>
        <w:rPr>
          <w:rFonts w:ascii="Consolas" w:hAnsi="Consolas"/>
          <w:sz w:val="18"/>
        </w:rPr>
        <w:t xml:space="preserve">"],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["target"], c=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["bp"], </w:t>
      </w:r>
      <w:proofErr w:type="spellStart"/>
      <w:r>
        <w:rPr>
          <w:rFonts w:ascii="Consolas" w:hAnsi="Consolas"/>
          <w:sz w:val="18"/>
        </w:rPr>
        <w:t>cmap</w:t>
      </w:r>
      <w:proofErr w:type="spellEnd"/>
      <w:r>
        <w:rPr>
          <w:rFonts w:ascii="Consolas" w:hAnsi="Consolas"/>
          <w:sz w:val="18"/>
        </w:rPr>
        <w:t xml:space="preserve">=CMAP_DIVERGING, s=45, 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>
        <w:rPr>
          <w:rFonts w:ascii="Consolas" w:hAnsi="Consolas"/>
          <w:sz w:val="18"/>
        </w:rPr>
        <w:t>=BLUE_DARK, linewidth=0.3)</w:t>
      </w:r>
      <w:r>
        <w:rPr>
          <w:rFonts w:ascii="Consolas" w:hAnsi="Consolas"/>
          <w:sz w:val="18"/>
        </w:rPr>
        <w:br/>
        <w:t xml:space="preserve">cbar = </w:t>
      </w:r>
      <w:proofErr w:type="spellStart"/>
      <w:r>
        <w:rPr>
          <w:rFonts w:ascii="Consolas" w:hAnsi="Consolas"/>
          <w:sz w:val="18"/>
        </w:rPr>
        <w:t>plt.colorbar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cbar.set_label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Артериальное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давление</w:t>
      </w:r>
      <w:proofErr w:type="spellEnd"/>
      <w:r>
        <w:rPr>
          <w:rFonts w:ascii="Consolas" w:hAnsi="Consolas"/>
          <w:sz w:val="18"/>
        </w:rPr>
        <w:t xml:space="preserve"> (bp)")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plt.title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Зависимость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прогрессирования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диабета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от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индекса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массы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тела</w:t>
      </w:r>
      <w:proofErr w:type="spellEnd"/>
      <w:r>
        <w:rPr>
          <w:rFonts w:ascii="Consolas" w:hAnsi="Consolas"/>
          <w:sz w:val="18"/>
        </w:rPr>
        <w:t xml:space="preserve"> (BMI)")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plt.xlabel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Индекс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массы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тела</w:t>
      </w:r>
      <w:proofErr w:type="spellEnd"/>
      <w:r>
        <w:rPr>
          <w:rFonts w:ascii="Consolas" w:hAnsi="Consolas"/>
          <w:sz w:val="18"/>
        </w:rPr>
        <w:t xml:space="preserve"> (BMI, </w:t>
      </w:r>
      <w:proofErr w:type="spellStart"/>
      <w:r>
        <w:rPr>
          <w:rFonts w:ascii="Consolas" w:hAnsi="Consolas"/>
          <w:sz w:val="18"/>
        </w:rPr>
        <w:t>стандартизовано</w:t>
      </w:r>
      <w:proofErr w:type="spellEnd"/>
      <w:r>
        <w:rPr>
          <w:rFonts w:ascii="Consolas" w:hAnsi="Consolas"/>
          <w:sz w:val="18"/>
        </w:rPr>
        <w:t>)")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plt.ylabel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Прогрессирование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диабета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через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год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plt.tight_layout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plt.show</w:t>
      </w:r>
      <w:proofErr w:type="spellEnd"/>
      <w:r>
        <w:rPr>
          <w:rFonts w:ascii="Consolas" w:hAnsi="Consolas"/>
          <w:sz w:val="18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43402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12 — 3.6. Попарные диаграммы рассеяния (</w:t>
      </w:r>
      <w:proofErr w:type="spellStart"/>
      <w:r>
        <w:rPr>
          <w:b/>
          <w:sz w:val="26"/>
        </w:rPr>
        <w:t>pairplot</w:t>
      </w:r>
      <w:proofErr w:type="spellEnd"/>
      <w:r w:rsidRPr="008671FD">
        <w:rPr>
          <w:b/>
          <w:sz w:val="26"/>
          <w:lang w:val="ru-RU"/>
        </w:rPr>
        <w:t>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cols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["</w:t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5",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4", "</w:t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>"]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titles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short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{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>": "ИМТ (</w:t>
      </w:r>
      <w:proofErr w:type="spellStart"/>
      <w:r>
        <w:rPr>
          <w:rFonts w:ascii="Consolas" w:hAnsi="Consolas"/>
          <w:sz w:val="18"/>
        </w:rPr>
        <w:t>bmi</w:t>
      </w:r>
      <w:proofErr w:type="spellEnd"/>
      <w:r w:rsidRPr="008671FD">
        <w:rPr>
          <w:rFonts w:ascii="Consolas" w:hAnsi="Consolas"/>
          <w:sz w:val="18"/>
          <w:lang w:val="ru-RU"/>
        </w:rPr>
        <w:t>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>": "Давление (</w:t>
      </w:r>
      <w:r>
        <w:rPr>
          <w:rFonts w:ascii="Consolas" w:hAnsi="Consolas"/>
          <w:sz w:val="18"/>
        </w:rPr>
        <w:t>bp</w:t>
      </w:r>
      <w:r w:rsidRPr="008671FD">
        <w:rPr>
          <w:rFonts w:ascii="Consolas" w:hAnsi="Consolas"/>
          <w:sz w:val="18"/>
          <w:lang w:val="ru-RU"/>
        </w:rPr>
        <w:t>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5": "Триглицериды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4": "Холестерин/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4)",</w:t>
      </w:r>
      <w:r w:rsidRPr="008671F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target</w:t>
      </w:r>
      <w:r w:rsidRPr="008671FD">
        <w:rPr>
          <w:rFonts w:ascii="Consolas" w:hAnsi="Consolas"/>
          <w:sz w:val="18"/>
          <w:lang w:val="ru-RU"/>
        </w:rPr>
        <w:t>": "Прогрессирование\</w:t>
      </w:r>
      <w:proofErr w:type="spellStart"/>
      <w:r>
        <w:rPr>
          <w:rFonts w:ascii="Consolas" w:hAnsi="Consolas"/>
          <w:sz w:val="18"/>
        </w:rPr>
        <w:t>n</w:t>
      </w:r>
      <w:proofErr w:type="spellEnd"/>
      <w:r w:rsidRPr="008671FD">
        <w:rPr>
          <w:rFonts w:ascii="Consolas" w:hAnsi="Consolas"/>
          <w:sz w:val="18"/>
          <w:lang w:val="ru-RU"/>
        </w:rPr>
        <w:t>диабета",</w:t>
      </w:r>
      <w:r w:rsidRPr="008671FD">
        <w:rPr>
          <w:rFonts w:ascii="Consolas" w:hAnsi="Consolas"/>
          <w:sz w:val="18"/>
          <w:lang w:val="ru-RU"/>
        </w:rPr>
        <w:br/>
        <w:t>}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g</w:t>
      </w:r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pairplot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cols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], </w:t>
      </w:r>
      <w:proofErr w:type="spellStart"/>
      <w:r>
        <w:rPr>
          <w:rFonts w:ascii="Consolas" w:hAnsi="Consolas"/>
          <w:sz w:val="18"/>
        </w:rPr>
        <w:t>diag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kind</w:t>
      </w:r>
      <w:proofErr w:type="spellEnd"/>
      <w:r w:rsidRPr="008671F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hist</w:t>
      </w:r>
      <w:r w:rsidRPr="008671F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height</w:t>
      </w:r>
      <w:r w:rsidRPr="008671FD">
        <w:rPr>
          <w:rFonts w:ascii="Consolas" w:hAnsi="Consolas"/>
          <w:sz w:val="18"/>
          <w:lang w:val="ru-RU"/>
        </w:rPr>
        <w:t>=2.3,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plot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kws</w:t>
      </w:r>
      <w:proofErr w:type="spellEnd"/>
      <w:r w:rsidRPr="008671FD">
        <w:rPr>
          <w:rFonts w:ascii="Consolas" w:hAnsi="Consolas"/>
          <w:sz w:val="18"/>
          <w:lang w:val="ru-RU"/>
        </w:rPr>
        <w:t>={"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": 20, "</w:t>
      </w:r>
      <w:r>
        <w:rPr>
          <w:rFonts w:ascii="Consolas" w:hAnsi="Consolas"/>
          <w:sz w:val="18"/>
        </w:rPr>
        <w:t>alpha</w:t>
      </w:r>
      <w:r w:rsidRPr="008671FD">
        <w:rPr>
          <w:rFonts w:ascii="Consolas" w:hAnsi="Consolas"/>
          <w:sz w:val="18"/>
          <w:lang w:val="ru-RU"/>
        </w:rPr>
        <w:t>": 0.6, "</w:t>
      </w:r>
      <w:r>
        <w:rPr>
          <w:rFonts w:ascii="Consolas" w:hAnsi="Consolas"/>
          <w:sz w:val="18"/>
        </w:rPr>
        <w:t>color</w:t>
      </w:r>
      <w:r w:rsidRPr="008671F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, "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>, "</w:t>
      </w:r>
      <w:r>
        <w:rPr>
          <w:rFonts w:ascii="Consolas" w:hAnsi="Consolas"/>
          <w:sz w:val="18"/>
        </w:rPr>
        <w:t>linewidth</w:t>
      </w:r>
      <w:r w:rsidRPr="008671FD">
        <w:rPr>
          <w:rFonts w:ascii="Consolas" w:hAnsi="Consolas"/>
          <w:sz w:val="18"/>
          <w:lang w:val="ru-RU"/>
        </w:rPr>
        <w:t>": 0.2},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diag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kws</w:t>
      </w:r>
      <w:proofErr w:type="spellEnd"/>
      <w:r w:rsidRPr="008671FD">
        <w:rPr>
          <w:rFonts w:ascii="Consolas" w:hAnsi="Consolas"/>
          <w:sz w:val="18"/>
          <w:lang w:val="ru-RU"/>
        </w:rPr>
        <w:t>={"</w:t>
      </w:r>
      <w:r>
        <w:rPr>
          <w:rFonts w:ascii="Consolas" w:hAnsi="Consolas"/>
          <w:sz w:val="18"/>
        </w:rPr>
        <w:t>color</w:t>
      </w:r>
      <w:r w:rsidRPr="008671F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, "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BLUE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DARK</w:t>
      </w:r>
      <w:r w:rsidRPr="008671FD">
        <w:rPr>
          <w:rFonts w:ascii="Consolas" w:hAnsi="Consolas"/>
          <w:sz w:val="18"/>
          <w:lang w:val="ru-RU"/>
        </w:rPr>
        <w:t>},</w:t>
      </w:r>
      <w:r w:rsidRPr="008671FD">
        <w:rPr>
          <w:rFonts w:ascii="Consolas" w:hAnsi="Consolas"/>
          <w:sz w:val="18"/>
          <w:lang w:val="ru-RU"/>
        </w:rPr>
        <w:br/>
        <w:t>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for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ax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g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axes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flatten</w:t>
      </w:r>
      <w:proofErr w:type="spellEnd"/>
      <w:r w:rsidRPr="008671FD">
        <w:rPr>
          <w:rFonts w:ascii="Consolas" w:hAnsi="Consolas"/>
          <w:sz w:val="18"/>
          <w:lang w:val="ru-RU"/>
        </w:rPr>
        <w:t>():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ax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is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None</w:t>
      </w:r>
      <w:r w:rsidRPr="008671FD">
        <w:rPr>
          <w:rFonts w:ascii="Consolas" w:hAnsi="Consolas"/>
          <w:sz w:val="18"/>
          <w:lang w:val="ru-RU"/>
        </w:rPr>
        <w:t>:</w:t>
      </w:r>
      <w:r w:rsidRPr="008671F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xl</w:t>
      </w:r>
      <w:r w:rsidRPr="008671FD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yl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xlabel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(),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get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ylabel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xl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titles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short</w:t>
      </w:r>
      <w:proofErr w:type="spellEnd"/>
      <w:r w:rsidRPr="008671FD">
        <w:rPr>
          <w:rFonts w:ascii="Consolas" w:hAnsi="Consolas"/>
          <w:sz w:val="18"/>
          <w:lang w:val="ru-RU"/>
        </w:rPr>
        <w:t>:</w:t>
      </w:r>
      <w:r w:rsidRPr="008671FD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xlabel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titles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short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xl</w:t>
      </w:r>
      <w:r w:rsidRPr="008671FD">
        <w:rPr>
          <w:rFonts w:ascii="Consolas" w:hAnsi="Consolas"/>
          <w:sz w:val="18"/>
          <w:lang w:val="ru-RU"/>
        </w:rPr>
        <w:t xml:space="preserve">], </w:t>
      </w:r>
      <w:proofErr w:type="spellStart"/>
      <w:r>
        <w:rPr>
          <w:rFonts w:ascii="Consolas" w:hAnsi="Consolas"/>
          <w:sz w:val="18"/>
        </w:rPr>
        <w:t>fontsize</w:t>
      </w:r>
      <w:proofErr w:type="spellEnd"/>
      <w:r w:rsidRPr="008671FD">
        <w:rPr>
          <w:rFonts w:ascii="Consolas" w:hAnsi="Consolas"/>
          <w:sz w:val="18"/>
          <w:lang w:val="ru-RU"/>
        </w:rPr>
        <w:t>=9)</w:t>
      </w:r>
      <w:r w:rsidRPr="008671F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yl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titles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short</w:t>
      </w:r>
      <w:proofErr w:type="spellEnd"/>
      <w:r w:rsidRPr="008671FD">
        <w:rPr>
          <w:rFonts w:ascii="Consolas" w:hAnsi="Consolas"/>
          <w:sz w:val="18"/>
          <w:lang w:val="ru-RU"/>
        </w:rPr>
        <w:t>:</w:t>
      </w:r>
      <w:r w:rsidRPr="008671FD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ylabel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subset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titles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short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proofErr w:type="spellStart"/>
      <w:r>
        <w:rPr>
          <w:rFonts w:ascii="Consolas" w:hAnsi="Consolas"/>
          <w:sz w:val="18"/>
        </w:rPr>
        <w:t>yl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], </w:t>
      </w:r>
      <w:proofErr w:type="spellStart"/>
      <w:r>
        <w:rPr>
          <w:rFonts w:ascii="Consolas" w:hAnsi="Consolas"/>
          <w:sz w:val="18"/>
        </w:rPr>
        <w:t>fontsize</w:t>
      </w:r>
      <w:proofErr w:type="spellEnd"/>
      <w:r w:rsidRPr="008671FD">
        <w:rPr>
          <w:rFonts w:ascii="Consolas" w:hAnsi="Consolas"/>
          <w:sz w:val="18"/>
          <w:lang w:val="ru-RU"/>
        </w:rPr>
        <w:t>=9)</w:t>
      </w:r>
      <w:r w:rsidRPr="008671FD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ax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tick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params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axis</w:t>
      </w:r>
      <w:r w:rsidRPr="008671F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x</w:t>
      </w:r>
      <w:r w:rsidRPr="008671FD">
        <w:rPr>
          <w:rFonts w:ascii="Consolas" w:hAnsi="Consolas"/>
          <w:sz w:val="18"/>
          <w:lang w:val="ru-RU"/>
        </w:rPr>
        <w:t xml:space="preserve">", </w:t>
      </w:r>
      <w:proofErr w:type="spellStart"/>
      <w:r>
        <w:rPr>
          <w:rFonts w:ascii="Consolas" w:hAnsi="Consolas"/>
          <w:sz w:val="18"/>
        </w:rPr>
        <w:t>labelrotation</w:t>
      </w:r>
      <w:proofErr w:type="spellEnd"/>
      <w:r w:rsidRPr="008671FD">
        <w:rPr>
          <w:rFonts w:ascii="Consolas" w:hAnsi="Consolas"/>
          <w:sz w:val="18"/>
          <w:lang w:val="ru-RU"/>
        </w:rPr>
        <w:t>=30)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g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fig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suptitle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("Матрица попарных диаграмм рассеяния", </w:t>
      </w:r>
      <w:r>
        <w:rPr>
          <w:rFonts w:ascii="Consolas" w:hAnsi="Consolas"/>
          <w:sz w:val="18"/>
        </w:rPr>
        <w:t>y</w:t>
      </w:r>
      <w:r w:rsidRPr="008671FD">
        <w:rPr>
          <w:rFonts w:ascii="Consolas" w:hAnsi="Consolas"/>
          <w:sz w:val="18"/>
          <w:lang w:val="ru-RU"/>
        </w:rPr>
        <w:t>=1.02)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tight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layout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show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lastRenderedPageBreak/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drawing>
          <wp:inline distT="0" distB="0" distL="0" distR="0">
            <wp:extent cx="5120640" cy="53057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13 — 4. Информация о корреляции признаков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Default="00000000">
      <w:proofErr w:type="spellStart"/>
      <w:r>
        <w:rPr>
          <w:rFonts w:ascii="Consolas" w:hAnsi="Consolas"/>
          <w:sz w:val="18"/>
        </w:rPr>
        <w:t>corr_cols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numeric_cols</w:t>
      </w:r>
      <w:proofErr w:type="spellEnd"/>
      <w:r>
        <w:rPr>
          <w:rFonts w:ascii="Consolas" w:hAnsi="Consolas"/>
          <w:sz w:val="18"/>
        </w:rPr>
        <w:t xml:space="preserve"> + ["target"]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corr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corr_cols</w:t>
      </w:r>
      <w:proofErr w:type="spellEnd"/>
      <w:r>
        <w:rPr>
          <w:rFonts w:ascii="Consolas" w:hAnsi="Consolas"/>
          <w:sz w:val="18"/>
        </w:rPr>
        <w:t>].</w:t>
      </w:r>
      <w:proofErr w:type="spellStart"/>
      <w:r>
        <w:rPr>
          <w:rFonts w:ascii="Consolas" w:hAnsi="Consolas"/>
          <w:sz w:val="18"/>
        </w:rPr>
        <w:t>corr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corr_display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corr.rename</w:t>
      </w:r>
      <w:proofErr w:type="spellEnd"/>
      <w:r>
        <w:rPr>
          <w:rFonts w:ascii="Consolas" w:hAnsi="Consolas"/>
          <w:sz w:val="18"/>
        </w:rPr>
        <w:t>(index=</w:t>
      </w:r>
      <w:proofErr w:type="spellStart"/>
      <w:r>
        <w:rPr>
          <w:rFonts w:ascii="Consolas" w:hAnsi="Consolas"/>
          <w:sz w:val="18"/>
        </w:rPr>
        <w:t>feature_names_ru</w:t>
      </w:r>
      <w:proofErr w:type="spellEnd"/>
      <w:r>
        <w:rPr>
          <w:rFonts w:ascii="Consolas" w:hAnsi="Consolas"/>
          <w:sz w:val="18"/>
        </w:rPr>
        <w:t>, columns=</w:t>
      </w:r>
      <w:proofErr w:type="spellStart"/>
      <w:r>
        <w:rPr>
          <w:rFonts w:ascii="Consolas" w:hAnsi="Consolas"/>
          <w:sz w:val="18"/>
        </w:rPr>
        <w:t>feature_names_ru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corr_display.round</w:t>
      </w:r>
      <w:proofErr w:type="spellEnd"/>
      <w:r>
        <w:rPr>
          <w:rFonts w:ascii="Consolas" w:hAnsi="Consolas"/>
          <w:sz w:val="18"/>
        </w:rPr>
        <w:t>(2)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Результат выполнения:</w:t>
      </w:r>
    </w:p>
    <w:p w:rsidR="00925B67" w:rsidRPr="008671FD" w:rsidRDefault="00000000">
      <w:pPr>
        <w:rPr>
          <w:lang w:val="ru-RU"/>
        </w:rPr>
      </w:pPr>
      <w:r w:rsidRPr="008671FD">
        <w:rPr>
          <w:rFonts w:ascii="Consolas" w:hAnsi="Consolas"/>
          <w:sz w:val="18"/>
          <w:lang w:val="ru-RU"/>
        </w:rPr>
        <w:t xml:space="preserve">                                               Возраст   Пол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1.00  0.17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0.17  1.00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0.19  0.09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0.34  0.24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0.26  0.04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0.22  0.14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-0.08 -0.38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0.20  0.33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0.27  0.15   </w:t>
      </w:r>
      <w:r w:rsidRPr="008671FD">
        <w:rPr>
          <w:rFonts w:ascii="Consolas" w:hAnsi="Consolas"/>
          <w:sz w:val="18"/>
          <w:lang w:val="ru-RU"/>
        </w:rPr>
        <w:br/>
      </w:r>
      <w:r w:rsidRPr="008671FD">
        <w:rPr>
          <w:rFonts w:ascii="Consolas" w:hAnsi="Consolas"/>
          <w:sz w:val="18"/>
          <w:lang w:val="ru-RU"/>
        </w:rPr>
        <w:lastRenderedPageBreak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0.30  0.21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0.19  0.04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>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0.19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0.09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0.40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0.25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0.26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-0.37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0.41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0.45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0.39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0.59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Артериальное давление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0.34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0.24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0.40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0.24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0.19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-0.18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0.26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0.39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0.39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0.44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1)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0.26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0.04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0.25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0.24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0.90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0.05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0.54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0.52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0.33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0.21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2)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           0.22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           0.14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           0.26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           0.19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           0.90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           -0.20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           0.66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           0.32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           0.29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           0.17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3)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           -0.08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           -0.38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           -0.37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           -0.18   </w:t>
      </w:r>
      <w:r w:rsidRPr="008671FD">
        <w:rPr>
          <w:rFonts w:ascii="Consolas" w:hAnsi="Consolas"/>
          <w:sz w:val="18"/>
          <w:lang w:val="ru-RU"/>
        </w:rPr>
        <w:br/>
      </w:r>
      <w:r w:rsidRPr="008671FD">
        <w:rPr>
          <w:rFonts w:ascii="Consolas" w:hAnsi="Consolas"/>
          <w:sz w:val="18"/>
          <w:lang w:val="ru-RU"/>
        </w:rPr>
        <w:lastRenderedPageBreak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            0.05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           -0.20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           -0.74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           -0.40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           -0.27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           -0.39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         0.20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         0.33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         0.41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         0.26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         0.54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         0.66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         -0.74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         0.62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         0.42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         0.43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    0.27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    0.15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    0.45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    0.39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    0.52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    0.32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    -0.40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    0.62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    0.46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    0.57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6)  \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    0.30 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    0.21 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    0.39 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    0.39 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    0.33 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    0.29 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    -0.27 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    0.42 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    0.46 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    1.00 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    0.38   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 </w:t>
      </w:r>
      <w:r w:rsidRPr="008671FD">
        <w:rPr>
          <w:rFonts w:ascii="Consolas" w:hAnsi="Consolas"/>
          <w:sz w:val="18"/>
          <w:lang w:val="ru-RU"/>
        </w:rPr>
        <w:br/>
        <w:t xml:space="preserve">                                               Прогрессирование диабета (целевая переменная)  </w:t>
      </w:r>
      <w:r w:rsidRPr="008671FD">
        <w:rPr>
          <w:rFonts w:ascii="Consolas" w:hAnsi="Consolas"/>
          <w:sz w:val="18"/>
          <w:lang w:val="ru-RU"/>
        </w:rPr>
        <w:br/>
        <w:t xml:space="preserve">Возраст                                                                                 0.19  </w:t>
      </w:r>
      <w:r w:rsidRPr="008671FD">
        <w:rPr>
          <w:rFonts w:ascii="Consolas" w:hAnsi="Consolas"/>
          <w:sz w:val="18"/>
          <w:lang w:val="ru-RU"/>
        </w:rPr>
        <w:br/>
        <w:t xml:space="preserve">Пол                                                                                     0.04  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                                          0.59  </w:t>
      </w:r>
      <w:r w:rsidRPr="008671FD">
        <w:rPr>
          <w:rFonts w:ascii="Consolas" w:hAnsi="Consolas"/>
          <w:sz w:val="18"/>
          <w:lang w:val="ru-RU"/>
        </w:rPr>
        <w:br/>
        <w:t xml:space="preserve">Артериальное давление                                                                   0.44  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                                          0.21  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                                          0.17  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                                         -0.39  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                                          0.43  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                                          0.57  </w:t>
      </w:r>
      <w:r w:rsidRPr="008671FD">
        <w:rPr>
          <w:rFonts w:ascii="Consolas" w:hAnsi="Consolas"/>
          <w:sz w:val="18"/>
          <w:lang w:val="ru-RU"/>
        </w:rPr>
        <w:br/>
        <w:t>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                                          0.38  </w:t>
      </w:r>
      <w:r w:rsidRPr="008671FD">
        <w:rPr>
          <w:rFonts w:ascii="Consolas" w:hAnsi="Consolas"/>
          <w:sz w:val="18"/>
          <w:lang w:val="ru-RU"/>
        </w:rPr>
        <w:br/>
        <w:t xml:space="preserve">Прогрессирование диабета (целевая переменная)                                           1.00  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lastRenderedPageBreak/>
        <w:t>Фрагмент 14 — 4. Информация о корреляции признаков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figure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 w:rsidRPr="008671FD">
        <w:rPr>
          <w:rFonts w:ascii="Consolas" w:hAnsi="Consolas"/>
          <w:sz w:val="18"/>
          <w:lang w:val="ru-RU"/>
        </w:rPr>
        <w:t>=(11, 9))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sns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heatmap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display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annot</w:t>
      </w:r>
      <w:proofErr w:type="spellEnd"/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8671FD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fmt</w:t>
      </w:r>
      <w:proofErr w:type="spellEnd"/>
      <w:r w:rsidRPr="008671FD">
        <w:rPr>
          <w:rFonts w:ascii="Consolas" w:hAnsi="Consolas"/>
          <w:sz w:val="18"/>
          <w:lang w:val="ru-RU"/>
        </w:rPr>
        <w:t>=".2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 xml:space="preserve">", </w:t>
      </w:r>
      <w:proofErr w:type="spellStart"/>
      <w:r>
        <w:rPr>
          <w:rFonts w:ascii="Consolas" w:hAnsi="Consolas"/>
          <w:sz w:val="18"/>
        </w:rPr>
        <w:t>cmap</w:t>
      </w:r>
      <w:proofErr w:type="spellEnd"/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CMAP</w:t>
      </w:r>
      <w:r w:rsidRPr="008671F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DIVERGING</w:t>
      </w:r>
      <w:r w:rsidRPr="008671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center</w:t>
      </w:r>
      <w:r w:rsidRPr="008671FD">
        <w:rPr>
          <w:rFonts w:ascii="Consolas" w:hAnsi="Consolas"/>
          <w:sz w:val="18"/>
          <w:lang w:val="ru-RU"/>
        </w:rPr>
        <w:t xml:space="preserve">=0, </w:t>
      </w:r>
      <w:r>
        <w:rPr>
          <w:rFonts w:ascii="Consolas" w:hAnsi="Consolas"/>
          <w:sz w:val="18"/>
        </w:rPr>
        <w:t>square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8671FD">
        <w:rPr>
          <w:rFonts w:ascii="Consolas" w:hAnsi="Consolas"/>
          <w:sz w:val="18"/>
          <w:lang w:val="ru-RU"/>
        </w:rPr>
        <w:t>,</w:t>
      </w:r>
      <w:r w:rsidRPr="008671FD">
        <w:rPr>
          <w:rFonts w:ascii="Consolas" w:hAnsi="Consolas"/>
          <w:sz w:val="18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cbar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kws</w:t>
      </w:r>
      <w:proofErr w:type="spellEnd"/>
      <w:r w:rsidRPr="008671FD">
        <w:rPr>
          <w:rFonts w:ascii="Consolas" w:hAnsi="Consolas"/>
          <w:sz w:val="18"/>
          <w:lang w:val="ru-RU"/>
        </w:rPr>
        <w:t>={"</w:t>
      </w:r>
      <w:r>
        <w:rPr>
          <w:rFonts w:ascii="Consolas" w:hAnsi="Consolas"/>
          <w:sz w:val="18"/>
        </w:rPr>
        <w:t>shrink</w:t>
      </w:r>
      <w:r w:rsidRPr="008671FD">
        <w:rPr>
          <w:rFonts w:ascii="Consolas" w:hAnsi="Consolas"/>
          <w:sz w:val="18"/>
          <w:lang w:val="ru-RU"/>
        </w:rPr>
        <w:t xml:space="preserve">": 0.8}, </w:t>
      </w:r>
      <w:proofErr w:type="spellStart"/>
      <w:r>
        <w:rPr>
          <w:rFonts w:ascii="Consolas" w:hAnsi="Consolas"/>
          <w:sz w:val="18"/>
        </w:rPr>
        <w:t>annot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kws</w:t>
      </w:r>
      <w:proofErr w:type="spellEnd"/>
      <w:r w:rsidRPr="008671FD">
        <w:rPr>
          <w:rFonts w:ascii="Consolas" w:hAnsi="Consolas"/>
          <w:sz w:val="18"/>
          <w:lang w:val="ru-RU"/>
        </w:rPr>
        <w:t>={"</w:t>
      </w:r>
      <w:r>
        <w:rPr>
          <w:rFonts w:ascii="Consolas" w:hAnsi="Consolas"/>
          <w:sz w:val="18"/>
        </w:rPr>
        <w:t>size</w:t>
      </w:r>
      <w:r w:rsidRPr="008671FD">
        <w:rPr>
          <w:rFonts w:ascii="Consolas" w:hAnsi="Consolas"/>
          <w:sz w:val="18"/>
          <w:lang w:val="ru-RU"/>
        </w:rPr>
        <w:t xml:space="preserve">": 8}, </w:t>
      </w:r>
      <w:r>
        <w:rPr>
          <w:rFonts w:ascii="Consolas" w:hAnsi="Consolas"/>
          <w:sz w:val="18"/>
        </w:rPr>
        <w:t>linewidths</w:t>
      </w:r>
      <w:r w:rsidRPr="008671FD">
        <w:rPr>
          <w:rFonts w:ascii="Consolas" w:hAnsi="Consolas"/>
          <w:sz w:val="18"/>
          <w:lang w:val="ru-RU"/>
        </w:rPr>
        <w:t xml:space="preserve">=0.4, </w:t>
      </w:r>
      <w:proofErr w:type="spellStart"/>
      <w:r>
        <w:rPr>
          <w:rFonts w:ascii="Consolas" w:hAnsi="Consolas"/>
          <w:sz w:val="18"/>
        </w:rPr>
        <w:t>linecolor</w:t>
      </w:r>
      <w:proofErr w:type="spellEnd"/>
      <w:r w:rsidRPr="008671F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white</w:t>
      </w:r>
      <w:r w:rsidRPr="008671FD">
        <w:rPr>
          <w:rFonts w:ascii="Consolas" w:hAnsi="Consolas"/>
          <w:sz w:val="18"/>
          <w:lang w:val="ru-RU"/>
        </w:rPr>
        <w:t>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title</w:t>
      </w:r>
      <w:proofErr w:type="spellEnd"/>
      <w:r w:rsidRPr="008671FD">
        <w:rPr>
          <w:rFonts w:ascii="Consolas" w:hAnsi="Consolas"/>
          <w:sz w:val="18"/>
          <w:lang w:val="ru-RU"/>
        </w:rPr>
        <w:t>("Тепловая карта корреляции признаков")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xticks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rotation</w:t>
      </w:r>
      <w:r w:rsidRPr="008671FD">
        <w:rPr>
          <w:rFonts w:ascii="Consolas" w:hAnsi="Consolas"/>
          <w:sz w:val="18"/>
          <w:lang w:val="ru-RU"/>
        </w:rPr>
        <w:t xml:space="preserve">=45, </w:t>
      </w:r>
      <w:r>
        <w:rPr>
          <w:rFonts w:ascii="Consolas" w:hAnsi="Consolas"/>
          <w:sz w:val="18"/>
        </w:rPr>
        <w:t>ha</w:t>
      </w:r>
      <w:r w:rsidRPr="008671F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right</w:t>
      </w:r>
      <w:r w:rsidRPr="008671FD">
        <w:rPr>
          <w:rFonts w:ascii="Consolas" w:hAnsi="Consolas"/>
          <w:sz w:val="18"/>
          <w:lang w:val="ru-RU"/>
        </w:rPr>
        <w:t>")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tight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layout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plt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show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drawing>
          <wp:inline distT="0" distB="0" distL="0" distR="0">
            <wp:extent cx="5120640" cy="42298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15 — 4. Информация о корреляции признаков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Код:</w:t>
      </w:r>
    </w:p>
    <w:p w:rsidR="00925B67" w:rsidRPr="008671FD" w:rsidRDefault="00000000">
      <w:pPr>
        <w:rPr>
          <w:lang w:val="ru-RU"/>
        </w:rPr>
      </w:pP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pairs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where</w:t>
      </w:r>
      <w:proofErr w:type="spellEnd"/>
      <w:r w:rsidRPr="008671FD">
        <w:rPr>
          <w:rFonts w:ascii="Consolas" w:hAnsi="Consolas"/>
          <w:sz w:val="18"/>
          <w:lang w:val="ru-RU"/>
        </w:rPr>
        <w:t>(~</w:t>
      </w:r>
      <w:proofErr w:type="spellStart"/>
      <w:r>
        <w:rPr>
          <w:rFonts w:ascii="Consolas" w:hAnsi="Consolas"/>
          <w:sz w:val="18"/>
        </w:rPr>
        <w:t>np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eye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shape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[0], </w:t>
      </w:r>
      <w:proofErr w:type="spellStart"/>
      <w:r>
        <w:rPr>
          <w:rFonts w:ascii="Consolas" w:hAnsi="Consolas"/>
          <w:sz w:val="18"/>
        </w:rPr>
        <w:t>dtype</w:t>
      </w:r>
      <w:proofErr w:type="spellEnd"/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bool</w:t>
      </w:r>
      <w:r w:rsidRPr="008671FD">
        <w:rPr>
          <w:rFonts w:ascii="Consolas" w:hAnsi="Consolas"/>
          <w:sz w:val="18"/>
          <w:lang w:val="ru-RU"/>
        </w:rPr>
        <w:t>)).</w:t>
      </w:r>
      <w:r>
        <w:rPr>
          <w:rFonts w:ascii="Consolas" w:hAnsi="Consolas"/>
          <w:sz w:val="18"/>
        </w:rPr>
        <w:t>unstack</w:t>
      </w:r>
      <w:r w:rsidRPr="008671FD">
        <w:rPr>
          <w:rFonts w:ascii="Consolas" w:hAnsi="Consolas"/>
          <w:sz w:val="18"/>
          <w:lang w:val="ru-RU"/>
        </w:rPr>
        <w:t>().</w:t>
      </w:r>
      <w:proofErr w:type="spellStart"/>
      <w:r>
        <w:rPr>
          <w:rFonts w:ascii="Consolas" w:hAnsi="Consolas"/>
          <w:sz w:val="18"/>
        </w:rPr>
        <w:t>dropna</w:t>
      </w:r>
      <w:proofErr w:type="spellEnd"/>
      <w:r w:rsidRPr="008671FD">
        <w:rPr>
          <w:rFonts w:ascii="Consolas" w:hAnsi="Consolas"/>
          <w:sz w:val="18"/>
          <w:lang w:val="ru-RU"/>
        </w:rPr>
        <w:t>()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pairs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pairs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pairs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index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map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lambda</w:t>
      </w:r>
      <w:r w:rsidRPr="008671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x</w:t>
      </w:r>
      <w:r w:rsidRPr="008671F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x</w:t>
      </w:r>
      <w:r w:rsidRPr="008671FD">
        <w:rPr>
          <w:rFonts w:ascii="Consolas" w:hAnsi="Consolas"/>
          <w:sz w:val="18"/>
          <w:lang w:val="ru-RU"/>
        </w:rPr>
        <w:t xml:space="preserve">[0] &lt; </w:t>
      </w:r>
      <w:r>
        <w:rPr>
          <w:rFonts w:ascii="Consolas" w:hAnsi="Consolas"/>
          <w:sz w:val="18"/>
        </w:rPr>
        <w:t>x</w:t>
      </w:r>
      <w:r w:rsidRPr="008671FD">
        <w:rPr>
          <w:rFonts w:ascii="Consolas" w:hAnsi="Consolas"/>
          <w:sz w:val="18"/>
          <w:lang w:val="ru-RU"/>
        </w:rPr>
        <w:t>[1])]</w:t>
      </w:r>
      <w:r w:rsidRPr="008671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top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pairs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abs</w:t>
      </w:r>
      <w:proofErr w:type="spellEnd"/>
      <w:r w:rsidRPr="008671FD">
        <w:rPr>
          <w:rFonts w:ascii="Consolas" w:hAnsi="Consolas"/>
          <w:sz w:val="18"/>
          <w:lang w:val="ru-RU"/>
        </w:rPr>
        <w:t>().</w:t>
      </w:r>
      <w:proofErr w:type="spellStart"/>
      <w:r>
        <w:rPr>
          <w:rFonts w:ascii="Consolas" w:hAnsi="Consolas"/>
          <w:sz w:val="18"/>
        </w:rPr>
        <w:t>sort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values</w:t>
      </w:r>
      <w:proofErr w:type="spellEnd"/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ascending</w:t>
      </w:r>
      <w:r w:rsidRPr="008671F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False</w:t>
      </w:r>
      <w:r w:rsidRPr="008671F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head</w:t>
      </w:r>
      <w:r w:rsidRPr="008671FD">
        <w:rPr>
          <w:rFonts w:ascii="Consolas" w:hAnsi="Consolas"/>
          <w:sz w:val="18"/>
          <w:lang w:val="ru-RU"/>
        </w:rPr>
        <w:t>(10)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>("Топ-10 пар признаков по модулю коэффициента корреляции:")</w:t>
      </w:r>
      <w:r w:rsidRPr="008671F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for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 xml:space="preserve">1, 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 xml:space="preserve">2), _ </w:t>
      </w:r>
      <w:r>
        <w:rPr>
          <w:rFonts w:ascii="Consolas" w:hAnsi="Consolas"/>
          <w:sz w:val="18"/>
        </w:rPr>
        <w:t>in</w:t>
      </w:r>
      <w:r w:rsidRPr="008671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top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items</w:t>
      </w:r>
      <w:proofErr w:type="spellEnd"/>
      <w:r w:rsidRPr="008671FD">
        <w:rPr>
          <w:rFonts w:ascii="Consolas" w:hAnsi="Consolas"/>
          <w:sz w:val="18"/>
          <w:lang w:val="ru-RU"/>
        </w:rPr>
        <w:t>():</w:t>
      </w:r>
      <w:r w:rsidRPr="008671F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print</w:t>
      </w:r>
      <w:r w:rsidRPr="008671F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"{</w:t>
      </w:r>
      <w:proofErr w:type="spellStart"/>
      <w:r>
        <w:rPr>
          <w:rFonts w:ascii="Consolas" w:hAnsi="Consolas"/>
          <w:sz w:val="18"/>
        </w:rPr>
        <w:t>feature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names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1]:45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} - {</w:t>
      </w:r>
      <w:proofErr w:type="spellStart"/>
      <w:r>
        <w:rPr>
          <w:rFonts w:ascii="Consolas" w:hAnsi="Consolas"/>
          <w:sz w:val="18"/>
        </w:rPr>
        <w:t>feature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names</w:t>
      </w:r>
      <w:proofErr w:type="spellEnd"/>
      <w:r w:rsidRPr="008671FD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2]:45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}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{</w:t>
      </w:r>
      <w:proofErr w:type="spellStart"/>
      <w:r>
        <w:rPr>
          <w:rFonts w:ascii="Consolas" w:hAnsi="Consolas"/>
          <w:sz w:val="18"/>
        </w:rPr>
        <w:t>corr</w:t>
      </w:r>
      <w:proofErr w:type="spellEnd"/>
      <w:r w:rsidRPr="008671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loc</w:t>
      </w:r>
      <w:proofErr w:type="spellEnd"/>
      <w:r w:rsidRPr="008671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 xml:space="preserve">1, 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2]: .3</w:t>
      </w:r>
      <w:r>
        <w:rPr>
          <w:rFonts w:ascii="Consolas" w:hAnsi="Consolas"/>
          <w:sz w:val="18"/>
        </w:rPr>
        <w:t>f</w:t>
      </w:r>
      <w:r w:rsidRPr="008671FD">
        <w:rPr>
          <w:rFonts w:ascii="Consolas" w:hAnsi="Consolas"/>
          <w:sz w:val="18"/>
          <w:lang w:val="ru-RU"/>
        </w:rPr>
        <w:t>}")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b/>
          <w:sz w:val="26"/>
          <w:lang w:val="ru-RU"/>
        </w:rPr>
        <w:t>Результат выполнения:</w:t>
      </w:r>
    </w:p>
    <w:p w:rsidR="00925B67" w:rsidRPr="008671FD" w:rsidRDefault="00000000">
      <w:pPr>
        <w:rPr>
          <w:lang w:val="ru-RU"/>
        </w:rPr>
      </w:pPr>
      <w:r w:rsidRPr="008671FD">
        <w:rPr>
          <w:rFonts w:ascii="Consolas" w:hAnsi="Consolas"/>
          <w:sz w:val="18"/>
          <w:lang w:val="ru-RU"/>
        </w:rPr>
        <w:t>Топ-10 пар признаков по модулю коэффициента корреляции: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1)                         - 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</w:t>
      </w:r>
      <w:r w:rsidRPr="008671FD">
        <w:rPr>
          <w:rFonts w:ascii="Consolas" w:hAnsi="Consolas"/>
          <w:sz w:val="18"/>
          <w:lang w:val="ru-RU"/>
        </w:rPr>
        <w:lastRenderedPageBreak/>
        <w:t>=  0.897</w:t>
      </w:r>
      <w:r w:rsidRPr="008671FD">
        <w:rPr>
          <w:rFonts w:ascii="Consolas" w:hAnsi="Consolas"/>
          <w:sz w:val="18"/>
          <w:lang w:val="ru-RU"/>
        </w:rPr>
        <w:br/>
        <w:t>Липопротеины высокой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3)           - 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-0.738</w:t>
      </w:r>
      <w:r w:rsidRPr="008671FD">
        <w:rPr>
          <w:rFonts w:ascii="Consolas" w:hAnsi="Consolas"/>
          <w:sz w:val="18"/>
          <w:lang w:val="ru-RU"/>
        </w:rPr>
        <w:br/>
        <w:t>Липопротеины низкой плотности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2)            - 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0.660</w:t>
      </w:r>
      <w:r w:rsidRPr="008671FD">
        <w:rPr>
          <w:rFonts w:ascii="Consolas" w:hAnsi="Consolas"/>
          <w:sz w:val="18"/>
          <w:lang w:val="ru-RU"/>
        </w:rPr>
        <w:br/>
        <w:t xml:space="preserve">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4)              - 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0.618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 xml:space="preserve">)                       - Прогрессирование диабета (целевая переменная)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0.586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- Прогрессирование диабета (целевая переменная)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0.566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1)                         - Отношение холестерина к </w:t>
      </w:r>
      <w:r>
        <w:rPr>
          <w:rFonts w:ascii="Consolas" w:hAnsi="Consolas"/>
          <w:sz w:val="18"/>
        </w:rPr>
        <w:t>HDL</w:t>
      </w:r>
      <w:r w:rsidRPr="008671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4)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0.542</w:t>
      </w:r>
      <w:r w:rsidRPr="008671FD">
        <w:rPr>
          <w:rFonts w:ascii="Consolas" w:hAnsi="Consolas"/>
          <w:sz w:val="18"/>
          <w:lang w:val="ru-RU"/>
        </w:rPr>
        <w:br/>
        <w:t>Общий холестерин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1)                         - 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0.516</w:t>
      </w:r>
      <w:r w:rsidRPr="008671FD">
        <w:rPr>
          <w:rFonts w:ascii="Consolas" w:hAnsi="Consolas"/>
          <w:sz w:val="18"/>
          <w:lang w:val="ru-RU"/>
        </w:rPr>
        <w:br/>
        <w:t>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>5)                   - Уровень сахара в крови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6)     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0.465</w:t>
      </w:r>
      <w:r w:rsidRPr="008671FD">
        <w:rPr>
          <w:rFonts w:ascii="Consolas" w:hAnsi="Consolas"/>
          <w:sz w:val="18"/>
          <w:lang w:val="ru-RU"/>
        </w:rPr>
        <w:br/>
        <w:t>Индекс массы тела (</w:t>
      </w:r>
      <w:r>
        <w:rPr>
          <w:rFonts w:ascii="Consolas" w:hAnsi="Consolas"/>
          <w:sz w:val="18"/>
        </w:rPr>
        <w:t>BMI</w:t>
      </w:r>
      <w:r w:rsidRPr="008671FD">
        <w:rPr>
          <w:rFonts w:ascii="Consolas" w:hAnsi="Consolas"/>
          <w:sz w:val="18"/>
          <w:lang w:val="ru-RU"/>
        </w:rPr>
        <w:t>)                       - Логарифм триглицеридов (</w:t>
      </w:r>
      <w:r>
        <w:rPr>
          <w:rFonts w:ascii="Consolas" w:hAnsi="Consolas"/>
          <w:sz w:val="18"/>
        </w:rPr>
        <w:t>s</w:t>
      </w:r>
      <w:r w:rsidRPr="008671FD">
        <w:rPr>
          <w:rFonts w:ascii="Consolas" w:hAnsi="Consolas"/>
          <w:sz w:val="18"/>
          <w:lang w:val="ru-RU"/>
        </w:rPr>
        <w:t xml:space="preserve">5)                   : </w:t>
      </w:r>
      <w:r>
        <w:rPr>
          <w:rFonts w:ascii="Consolas" w:hAnsi="Consolas"/>
          <w:sz w:val="18"/>
        </w:rPr>
        <w:t>r</w:t>
      </w:r>
      <w:r w:rsidRPr="008671FD">
        <w:rPr>
          <w:rFonts w:ascii="Consolas" w:hAnsi="Consolas"/>
          <w:sz w:val="18"/>
          <w:lang w:val="ru-RU"/>
        </w:rPr>
        <w:t xml:space="preserve"> =  0.446</w:t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26"/>
          <w:lang w:val="ru-RU"/>
        </w:rPr>
        <w:t>Фрагмент 16 — 4.1. Диаграмма рассеяния для признака, наиболее коррелированного с целевой переменной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Код</w:t>
      </w:r>
      <w:proofErr w:type="spellEnd"/>
      <w:r>
        <w:rPr>
          <w:b/>
          <w:sz w:val="26"/>
        </w:rPr>
        <w:t>:</w:t>
      </w:r>
    </w:p>
    <w:p w:rsidR="00925B67" w:rsidRDefault="00000000">
      <w:proofErr w:type="spellStart"/>
      <w:r>
        <w:rPr>
          <w:rFonts w:ascii="Consolas" w:hAnsi="Consolas"/>
          <w:sz w:val="18"/>
        </w:rPr>
        <w:t>target_corr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corr</w:t>
      </w:r>
      <w:proofErr w:type="spellEnd"/>
      <w:r>
        <w:rPr>
          <w:rFonts w:ascii="Consolas" w:hAnsi="Consolas"/>
          <w:sz w:val="18"/>
        </w:rPr>
        <w:t>["target"].drop("target").abs().</w:t>
      </w:r>
      <w:proofErr w:type="spellStart"/>
      <w:r>
        <w:rPr>
          <w:rFonts w:ascii="Consolas" w:hAnsi="Consolas"/>
          <w:sz w:val="18"/>
        </w:rPr>
        <w:t>sort_values</w:t>
      </w:r>
      <w:proofErr w:type="spellEnd"/>
      <w:r>
        <w:rPr>
          <w:rFonts w:ascii="Consolas" w:hAnsi="Consolas"/>
          <w:sz w:val="18"/>
        </w:rPr>
        <w:t>(ascending=False)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best_feature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target_corr.index</w:t>
      </w:r>
      <w:proofErr w:type="spellEnd"/>
      <w:r>
        <w:rPr>
          <w:rFonts w:ascii="Consolas" w:hAnsi="Consolas"/>
          <w:sz w:val="18"/>
        </w:rPr>
        <w:t>[0]</w:t>
      </w:r>
      <w:r>
        <w:rPr>
          <w:rFonts w:ascii="Consolas" w:hAnsi="Consolas"/>
          <w:sz w:val="18"/>
        </w:rPr>
        <w:br/>
        <w:t> 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plt.figure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figsize</w:t>
      </w:r>
      <w:proofErr w:type="spellEnd"/>
      <w:r>
        <w:rPr>
          <w:rFonts w:ascii="Consolas" w:hAnsi="Consolas"/>
          <w:sz w:val="18"/>
        </w:rPr>
        <w:t>=(7, 6))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sns.regplot</w:t>
      </w:r>
      <w:proofErr w:type="spellEnd"/>
      <w:r>
        <w:rPr>
          <w:rFonts w:ascii="Consolas" w:hAnsi="Consolas"/>
          <w:sz w:val="18"/>
        </w:rPr>
        <w:t>(data=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, x=</w:t>
      </w:r>
      <w:proofErr w:type="spellStart"/>
      <w:r>
        <w:rPr>
          <w:rFonts w:ascii="Consolas" w:hAnsi="Consolas"/>
          <w:sz w:val="18"/>
        </w:rPr>
        <w:t>best_feature</w:t>
      </w:r>
      <w:proofErr w:type="spellEnd"/>
      <w:r>
        <w:rPr>
          <w:rFonts w:ascii="Consolas" w:hAnsi="Consolas"/>
          <w:sz w:val="18"/>
        </w:rPr>
        <w:t>, y="target",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scatter_kws</w:t>
      </w:r>
      <w:proofErr w:type="spellEnd"/>
      <w:r>
        <w:rPr>
          <w:rFonts w:ascii="Consolas" w:hAnsi="Consolas"/>
          <w:sz w:val="18"/>
        </w:rPr>
        <w:t>={"s": 35, "alpha": 0.6, "color": BLUE, "</w:t>
      </w:r>
      <w:proofErr w:type="spellStart"/>
      <w:r>
        <w:rPr>
          <w:rFonts w:ascii="Consolas" w:hAnsi="Consolas"/>
          <w:sz w:val="18"/>
        </w:rPr>
        <w:t>edgecolor</w:t>
      </w:r>
      <w:proofErr w:type="spellEnd"/>
      <w:r>
        <w:rPr>
          <w:rFonts w:ascii="Consolas" w:hAnsi="Consolas"/>
          <w:sz w:val="18"/>
        </w:rPr>
        <w:t>": BLUE_DARK},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line_kws</w:t>
      </w:r>
      <w:proofErr w:type="spellEnd"/>
      <w:r>
        <w:rPr>
          <w:rFonts w:ascii="Consolas" w:hAnsi="Consolas"/>
          <w:sz w:val="18"/>
        </w:rPr>
        <w:t>={"color": RED_DARK})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r_value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corr.loc</w:t>
      </w:r>
      <w:proofErr w:type="spellEnd"/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best_feature</w:t>
      </w:r>
      <w:proofErr w:type="spellEnd"/>
      <w:r>
        <w:rPr>
          <w:rFonts w:ascii="Consolas" w:hAnsi="Consolas"/>
          <w:sz w:val="18"/>
        </w:rPr>
        <w:t>, "target"]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plt.title</w:t>
      </w:r>
      <w:proofErr w:type="spellEnd"/>
      <w:r>
        <w:rPr>
          <w:rFonts w:ascii="Consolas" w:hAnsi="Consolas"/>
          <w:sz w:val="18"/>
        </w:rPr>
        <w:t>(f"{</w:t>
      </w:r>
      <w:proofErr w:type="spellStart"/>
      <w:r>
        <w:rPr>
          <w:rFonts w:ascii="Consolas" w:hAnsi="Consolas"/>
          <w:sz w:val="18"/>
        </w:rPr>
        <w:t>feature_names_ru</w:t>
      </w:r>
      <w:proofErr w:type="spellEnd"/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best_feature</w:t>
      </w:r>
      <w:proofErr w:type="spellEnd"/>
      <w:r>
        <w:rPr>
          <w:rFonts w:ascii="Consolas" w:hAnsi="Consolas"/>
          <w:sz w:val="18"/>
        </w:rPr>
        <w:t xml:space="preserve">]} и </w:t>
      </w:r>
      <w:proofErr w:type="spellStart"/>
      <w:r>
        <w:rPr>
          <w:rFonts w:ascii="Consolas" w:hAnsi="Consolas"/>
          <w:sz w:val="18"/>
        </w:rPr>
        <w:t>прогрессирование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диабета</w:t>
      </w:r>
      <w:proofErr w:type="spellEnd"/>
      <w:r>
        <w:rPr>
          <w:rFonts w:ascii="Consolas" w:hAnsi="Consolas"/>
          <w:sz w:val="18"/>
        </w:rPr>
        <w:t xml:space="preserve"> (r = {r_value:.2f})")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plt.xlabel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feature_names_ru</w:t>
      </w:r>
      <w:proofErr w:type="spellEnd"/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best_feature</w:t>
      </w:r>
      <w:proofErr w:type="spellEnd"/>
      <w:r>
        <w:rPr>
          <w:rFonts w:ascii="Consolas" w:hAnsi="Consolas"/>
          <w:sz w:val="18"/>
        </w:rPr>
        <w:t>])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plt.ylabel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Прогрессирование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диабета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через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год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plt.tight_layout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plt.show</w:t>
      </w:r>
      <w:proofErr w:type="spellEnd"/>
      <w:r>
        <w:rPr>
          <w:rFonts w:ascii="Consolas" w:hAnsi="Consolas"/>
          <w:sz w:val="18"/>
        </w:rPr>
        <w:t>()</w:t>
      </w:r>
    </w:p>
    <w:p w:rsidR="00925B67" w:rsidRDefault="00000000">
      <w:pPr>
        <w:jc w:val="both"/>
      </w:pPr>
      <w:proofErr w:type="spellStart"/>
      <w:r>
        <w:rPr>
          <w:b/>
          <w:sz w:val="26"/>
        </w:rPr>
        <w:t>Результат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выполнения</w:t>
      </w:r>
      <w:proofErr w:type="spellEnd"/>
      <w:r>
        <w:rPr>
          <w:b/>
          <w:sz w:val="26"/>
        </w:rPr>
        <w:t>:</w:t>
      </w:r>
    </w:p>
    <w:p w:rsidR="00925B6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43720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67" w:rsidRPr="008671FD" w:rsidRDefault="00000000">
      <w:pPr>
        <w:rPr>
          <w:lang w:val="ru-RU"/>
        </w:rPr>
      </w:pPr>
      <w:r w:rsidRPr="008671FD">
        <w:rPr>
          <w:b/>
          <w:sz w:val="36"/>
          <w:lang w:val="ru-RU"/>
        </w:rPr>
        <w:t>3. Выводы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sz w:val="26"/>
          <w:lang w:val="ru-RU"/>
        </w:rPr>
        <w:t>1. Набор данных о диабете состоит из 442 наблюдений и 10 числовых признаков, пропущенные значения отсутствуют, все признаки предварительно стандартизованы.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sz w:val="26"/>
          <w:lang w:val="ru-RU"/>
        </w:rPr>
        <w:t xml:space="preserve">2. Наибольшую положительную корреляцию с прогрессированием диабета (целевой переменной) демонстрируют признаки </w:t>
      </w:r>
      <w:proofErr w:type="spellStart"/>
      <w:r>
        <w:rPr>
          <w:sz w:val="26"/>
        </w:rPr>
        <w:t>bmi</w:t>
      </w:r>
      <w:proofErr w:type="spellEnd"/>
      <w:r w:rsidRPr="008671FD">
        <w:rPr>
          <w:sz w:val="26"/>
          <w:lang w:val="ru-RU"/>
        </w:rPr>
        <w:t xml:space="preserve"> — индекс массы тела (</w:t>
      </w:r>
      <w:r>
        <w:rPr>
          <w:sz w:val="26"/>
        </w:rPr>
        <w:t>r</w:t>
      </w:r>
      <w:r w:rsidRPr="008671FD">
        <w:rPr>
          <w:sz w:val="26"/>
          <w:lang w:val="ru-RU"/>
        </w:rPr>
        <w:t xml:space="preserve"> = 0,59) и </w:t>
      </w:r>
      <w:r>
        <w:rPr>
          <w:sz w:val="26"/>
        </w:rPr>
        <w:t>s</w:t>
      </w:r>
      <w:r w:rsidRPr="008671FD">
        <w:rPr>
          <w:sz w:val="26"/>
          <w:lang w:val="ru-RU"/>
        </w:rPr>
        <w:t>5 — логарифм уровня триглицеридов (</w:t>
      </w:r>
      <w:r>
        <w:rPr>
          <w:sz w:val="26"/>
        </w:rPr>
        <w:t>r</w:t>
      </w:r>
      <w:r w:rsidRPr="008671FD">
        <w:rPr>
          <w:sz w:val="26"/>
          <w:lang w:val="ru-RU"/>
        </w:rPr>
        <w:t xml:space="preserve"> = 0,57), что согласуется с медицинскими представлениями о факторах риска диабета.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sz w:val="26"/>
          <w:lang w:val="ru-RU"/>
        </w:rPr>
        <w:t xml:space="preserve">3. Признак </w:t>
      </w:r>
      <w:r>
        <w:rPr>
          <w:sz w:val="26"/>
        </w:rPr>
        <w:t>bp</w:t>
      </w:r>
      <w:r w:rsidRPr="008671FD">
        <w:rPr>
          <w:sz w:val="26"/>
          <w:lang w:val="ru-RU"/>
        </w:rPr>
        <w:t xml:space="preserve"> (артериальное давление) также заметно связан с целевой переменной и с рядом других признаков (например, с </w:t>
      </w:r>
      <w:proofErr w:type="spellStart"/>
      <w:r>
        <w:rPr>
          <w:sz w:val="26"/>
        </w:rPr>
        <w:t>bmi</w:t>
      </w:r>
      <w:proofErr w:type="spellEnd"/>
      <w:r w:rsidRPr="008671FD">
        <w:rPr>
          <w:sz w:val="26"/>
          <w:lang w:val="ru-RU"/>
        </w:rPr>
        <w:t xml:space="preserve">), что говорит о наличии мультиколлинеарности между некоторыми предикторами. Сильнее всего между собой коррелируют признаки </w:t>
      </w:r>
      <w:r>
        <w:rPr>
          <w:sz w:val="26"/>
        </w:rPr>
        <w:t>s</w:t>
      </w:r>
      <w:r w:rsidRPr="008671FD">
        <w:rPr>
          <w:sz w:val="26"/>
          <w:lang w:val="ru-RU"/>
        </w:rPr>
        <w:t xml:space="preserve">1 и </w:t>
      </w:r>
      <w:r>
        <w:rPr>
          <w:sz w:val="26"/>
        </w:rPr>
        <w:t>s</w:t>
      </w:r>
      <w:r w:rsidRPr="008671FD">
        <w:rPr>
          <w:sz w:val="26"/>
          <w:lang w:val="ru-RU"/>
        </w:rPr>
        <w:t>2 (</w:t>
      </w:r>
      <w:r>
        <w:rPr>
          <w:sz w:val="26"/>
        </w:rPr>
        <w:t>r</w:t>
      </w:r>
      <w:r w:rsidRPr="008671FD">
        <w:rPr>
          <w:sz w:val="26"/>
          <w:lang w:val="ru-RU"/>
        </w:rPr>
        <w:t xml:space="preserve"> = 0,90), а также </w:t>
      </w:r>
      <w:r>
        <w:rPr>
          <w:sz w:val="26"/>
        </w:rPr>
        <w:t>s</w:t>
      </w:r>
      <w:r w:rsidRPr="008671FD">
        <w:rPr>
          <w:sz w:val="26"/>
          <w:lang w:val="ru-RU"/>
        </w:rPr>
        <w:t xml:space="preserve">3 и </w:t>
      </w:r>
      <w:r>
        <w:rPr>
          <w:sz w:val="26"/>
        </w:rPr>
        <w:t>s</w:t>
      </w:r>
      <w:r w:rsidRPr="008671FD">
        <w:rPr>
          <w:sz w:val="26"/>
          <w:lang w:val="ru-RU"/>
        </w:rPr>
        <w:t>4 (</w:t>
      </w:r>
      <w:r>
        <w:rPr>
          <w:sz w:val="26"/>
        </w:rPr>
        <w:t>r</w:t>
      </w:r>
      <w:r w:rsidRPr="008671FD">
        <w:rPr>
          <w:sz w:val="26"/>
          <w:lang w:val="ru-RU"/>
        </w:rPr>
        <w:t xml:space="preserve"> = -0,74).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sz w:val="26"/>
          <w:lang w:val="ru-RU"/>
        </w:rPr>
        <w:t>4. Распределения признаков в целом близки к нормальным (что ожидаемо, так как данные стандартизованы), выраженных выбросов не выявлено.</w:t>
      </w:r>
    </w:p>
    <w:p w:rsidR="00925B67" w:rsidRPr="008671FD" w:rsidRDefault="00000000">
      <w:pPr>
        <w:jc w:val="both"/>
        <w:rPr>
          <w:lang w:val="ru-RU"/>
        </w:rPr>
      </w:pPr>
      <w:r w:rsidRPr="008671FD">
        <w:rPr>
          <w:sz w:val="26"/>
          <w:lang w:val="ru-RU"/>
        </w:rPr>
        <w:t xml:space="preserve">5. Проведённый разведочный анализ данных с использованием гистограмм, </w:t>
      </w:r>
      <w:r>
        <w:rPr>
          <w:sz w:val="26"/>
        </w:rPr>
        <w:t>boxplot</w:t>
      </w:r>
      <w:r w:rsidRPr="008671FD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violinplot</w:t>
      </w:r>
      <w:proofErr w:type="spellEnd"/>
      <w:r w:rsidRPr="008671FD">
        <w:rPr>
          <w:sz w:val="26"/>
          <w:lang w:val="ru-RU"/>
        </w:rPr>
        <w:t xml:space="preserve">, </w:t>
      </w:r>
      <w:r>
        <w:rPr>
          <w:sz w:val="26"/>
        </w:rPr>
        <w:t>scatterplot</w:t>
      </w:r>
      <w:r w:rsidRPr="008671FD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pairplot</w:t>
      </w:r>
      <w:proofErr w:type="spellEnd"/>
      <w:r w:rsidRPr="008671FD">
        <w:rPr>
          <w:sz w:val="26"/>
          <w:lang w:val="ru-RU"/>
        </w:rPr>
        <w:t xml:space="preserve"> и тепловой карты корреляции позволил получить полное представление о структуре набора данных и выделить наиболее значимые признаки для дальнейшего построения моделей машинного обучения (регрессии), предсказывающих прогрессирование диабета.</w:t>
      </w:r>
    </w:p>
    <w:sectPr w:rsidR="00925B67" w:rsidRPr="008671FD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87133">
    <w:abstractNumId w:val="8"/>
  </w:num>
  <w:num w:numId="2" w16cid:durableId="990409814">
    <w:abstractNumId w:val="6"/>
  </w:num>
  <w:num w:numId="3" w16cid:durableId="555163794">
    <w:abstractNumId w:val="5"/>
  </w:num>
  <w:num w:numId="4" w16cid:durableId="255554410">
    <w:abstractNumId w:val="4"/>
  </w:num>
  <w:num w:numId="5" w16cid:durableId="694501354">
    <w:abstractNumId w:val="7"/>
  </w:num>
  <w:num w:numId="6" w16cid:durableId="337080259">
    <w:abstractNumId w:val="3"/>
  </w:num>
  <w:num w:numId="7" w16cid:durableId="566495762">
    <w:abstractNumId w:val="2"/>
  </w:num>
  <w:num w:numId="8" w16cid:durableId="1785926936">
    <w:abstractNumId w:val="1"/>
  </w:num>
  <w:num w:numId="9" w16cid:durableId="20973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4EB"/>
    <w:rsid w:val="0029639D"/>
    <w:rsid w:val="00326F90"/>
    <w:rsid w:val="00371F81"/>
    <w:rsid w:val="004B6235"/>
    <w:rsid w:val="008671FD"/>
    <w:rsid w:val="00925B67"/>
    <w:rsid w:val="00AA1D8D"/>
    <w:rsid w:val="00B47730"/>
    <w:rsid w:val="00B9094A"/>
    <w:rsid w:val="00BC757D"/>
    <w:rsid w:val="00CB0664"/>
    <w:rsid w:val="00F01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288C5"/>
  <w14:defaultImageDpi w14:val="300"/>
  <w15:docId w15:val="{B84BA52C-6C00-8642-81DB-FAD2A49C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3971</Words>
  <Characters>22636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Лев Суржиков</cp:lastModifiedBy>
  <cp:revision>5</cp:revision>
  <dcterms:created xsi:type="dcterms:W3CDTF">2013-12-23T23:15:00Z</dcterms:created>
  <dcterms:modified xsi:type="dcterms:W3CDTF">2026-09-16T11:49:00Z</dcterms:modified>
  <cp:category/>
</cp:coreProperties>
</file>